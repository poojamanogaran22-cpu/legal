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7B52" w14:textId="77777777" w:rsidR="001B3203" w:rsidRDefault="00000000">
      <w:pPr>
        <w:pStyle w:val="Title"/>
      </w:pPr>
      <w:r>
        <w:t>Brainstorming &amp; Idea Prioritization Template</w:t>
      </w:r>
    </w:p>
    <w:p w14:paraId="7F84EC8D" w14:textId="77777777" w:rsidR="001B3203" w:rsidRDefault="00000000">
      <w:r>
        <w:rPr>
          <w:b/>
        </w:rPr>
        <w:t xml:space="preserve">Date: </w:t>
      </w:r>
      <w:r>
        <w:t>15 March 2024</w:t>
      </w:r>
    </w:p>
    <w:p w14:paraId="2973CF6A" w14:textId="77777777" w:rsidR="001B3203" w:rsidRDefault="00000000">
      <w:r>
        <w:rPr>
          <w:b/>
        </w:rPr>
        <w:t xml:space="preserve">Team ID: </w:t>
      </w:r>
      <w:r>
        <w:t>SWTD-2026-5011</w:t>
      </w:r>
    </w:p>
    <w:p w14:paraId="5AE8E874" w14:textId="77777777" w:rsidR="001B3203" w:rsidRDefault="00000000">
      <w:r>
        <w:rPr>
          <w:b/>
        </w:rPr>
        <w:t xml:space="preserve">Project Name: </w:t>
      </w:r>
      <w:r>
        <w:t>LegalEase – AI-Powered Legal Document Generator</w:t>
      </w:r>
    </w:p>
    <w:p w14:paraId="342A86E7" w14:textId="77777777" w:rsidR="001B3203" w:rsidRDefault="00000000">
      <w:r>
        <w:rPr>
          <w:b/>
        </w:rPr>
        <w:t xml:space="preserve">Team Size: </w:t>
      </w:r>
      <w:r>
        <w:t>4</w:t>
      </w:r>
    </w:p>
    <w:p w14:paraId="5E8620CF" w14:textId="77777777" w:rsidR="001B3203" w:rsidRDefault="001B3203"/>
    <w:p w14:paraId="5AA59DAF" w14:textId="77777777" w:rsidR="001B3203" w:rsidRDefault="00000000">
      <w:pPr>
        <w:pStyle w:val="Heading1"/>
      </w:pPr>
      <w:r>
        <w:t>Team Members</w:t>
      </w:r>
    </w:p>
    <w:p w14:paraId="1E9F1F6A" w14:textId="77777777" w:rsidR="001B3203" w:rsidRDefault="00000000">
      <w:r>
        <w:t>1. Yogeswari M (Team Leader)</w:t>
      </w:r>
    </w:p>
    <w:p w14:paraId="5984DB01" w14:textId="77777777" w:rsidR="001B3203" w:rsidRDefault="00000000">
      <w:r>
        <w:t>2. Sharmila K</w:t>
      </w:r>
    </w:p>
    <w:p w14:paraId="58D2A9BA" w14:textId="77777777" w:rsidR="001B3203" w:rsidRDefault="00000000">
      <w:r>
        <w:t>3. Sujitha Praba S</w:t>
      </w:r>
    </w:p>
    <w:p w14:paraId="24C621C8" w14:textId="77777777" w:rsidR="001B3203" w:rsidRDefault="00000000">
      <w:r>
        <w:t>4. Shailaja S</w:t>
      </w:r>
    </w:p>
    <w:p w14:paraId="600ACDFF" w14:textId="77777777" w:rsidR="001B3203" w:rsidRDefault="00000000">
      <w:pPr>
        <w:pStyle w:val="Heading1"/>
      </w:pPr>
      <w:r>
        <w:t>Step 1: Brainstorm and Idea Listing</w:t>
      </w:r>
    </w:p>
    <w:p w14:paraId="198D8F66" w14:textId="77777777" w:rsidR="001B3203" w:rsidRDefault="00000000">
      <w:r>
        <w:t>Each team member lists out as many ideas as possible without judging them at this stage.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1723"/>
        <w:gridCol w:w="1746"/>
        <w:gridCol w:w="1725"/>
        <w:gridCol w:w="1719"/>
      </w:tblGrid>
      <w:tr w:rsidR="001B3203" w14:paraId="4A27A11A" w14:textId="77777777">
        <w:tc>
          <w:tcPr>
            <w:tcW w:w="1728" w:type="dxa"/>
          </w:tcPr>
          <w:p w14:paraId="66C2F4C6" w14:textId="77777777" w:rsidR="001B3203" w:rsidRDefault="00000000">
            <w:r>
              <w:t>S.No</w:t>
            </w:r>
          </w:p>
        </w:tc>
        <w:tc>
          <w:tcPr>
            <w:tcW w:w="1728" w:type="dxa"/>
          </w:tcPr>
          <w:p w14:paraId="60353D06" w14:textId="77777777" w:rsidR="001B3203" w:rsidRDefault="00000000">
            <w:r>
              <w:t>Team Member</w:t>
            </w:r>
          </w:p>
        </w:tc>
        <w:tc>
          <w:tcPr>
            <w:tcW w:w="1728" w:type="dxa"/>
          </w:tcPr>
          <w:p w14:paraId="7572FB00" w14:textId="77777777" w:rsidR="001B3203" w:rsidRDefault="00000000">
            <w:r>
              <w:t>Idea / Suggestion</w:t>
            </w:r>
          </w:p>
        </w:tc>
        <w:tc>
          <w:tcPr>
            <w:tcW w:w="1728" w:type="dxa"/>
          </w:tcPr>
          <w:p w14:paraId="57141773" w14:textId="77777777" w:rsidR="001B3203" w:rsidRDefault="00000000">
            <w:r>
              <w:t>Category</w:t>
            </w:r>
          </w:p>
        </w:tc>
        <w:tc>
          <w:tcPr>
            <w:tcW w:w="1728" w:type="dxa"/>
          </w:tcPr>
          <w:p w14:paraId="38D478B6" w14:textId="77777777" w:rsidR="001B3203" w:rsidRDefault="00000000">
            <w:r>
              <w:t>Group No.</w:t>
            </w:r>
          </w:p>
        </w:tc>
      </w:tr>
      <w:tr w:rsidR="001B3203" w14:paraId="59C0DFCD" w14:textId="77777777">
        <w:tc>
          <w:tcPr>
            <w:tcW w:w="1728" w:type="dxa"/>
          </w:tcPr>
          <w:p w14:paraId="6D5C4B1E" w14:textId="77777777" w:rsidR="001B3203" w:rsidRDefault="00000000">
            <w:r>
              <w:t>1</w:t>
            </w:r>
          </w:p>
        </w:tc>
        <w:tc>
          <w:tcPr>
            <w:tcW w:w="1728" w:type="dxa"/>
          </w:tcPr>
          <w:p w14:paraId="08BAB497" w14:textId="77777777" w:rsidR="001B3203" w:rsidRDefault="00000000">
            <w:r>
              <w:t>Yogeswari M</w:t>
            </w:r>
          </w:p>
        </w:tc>
        <w:tc>
          <w:tcPr>
            <w:tcW w:w="1728" w:type="dxa"/>
          </w:tcPr>
          <w:p w14:paraId="7DAEAD8A" w14:textId="77777777" w:rsidR="001B3203" w:rsidRDefault="00000000">
            <w:r>
              <w:t>AI-powered legal document generation</w:t>
            </w:r>
          </w:p>
        </w:tc>
        <w:tc>
          <w:tcPr>
            <w:tcW w:w="1728" w:type="dxa"/>
          </w:tcPr>
          <w:p w14:paraId="3144792D" w14:textId="77777777" w:rsidR="001B3203" w:rsidRDefault="00000000">
            <w:r>
              <w:t>AI / Legal Tech</w:t>
            </w:r>
          </w:p>
        </w:tc>
        <w:tc>
          <w:tcPr>
            <w:tcW w:w="1728" w:type="dxa"/>
          </w:tcPr>
          <w:p w14:paraId="2AE97882" w14:textId="77777777" w:rsidR="001B3203" w:rsidRDefault="00000000">
            <w:r>
              <w:t>1</w:t>
            </w:r>
          </w:p>
        </w:tc>
      </w:tr>
      <w:tr w:rsidR="001B3203" w14:paraId="4CC42391" w14:textId="77777777">
        <w:tc>
          <w:tcPr>
            <w:tcW w:w="1728" w:type="dxa"/>
          </w:tcPr>
          <w:p w14:paraId="5756ADBD" w14:textId="77777777" w:rsidR="001B3203" w:rsidRDefault="00000000">
            <w:r>
              <w:t>2</w:t>
            </w:r>
          </w:p>
        </w:tc>
        <w:tc>
          <w:tcPr>
            <w:tcW w:w="1728" w:type="dxa"/>
          </w:tcPr>
          <w:p w14:paraId="33540593" w14:textId="77777777" w:rsidR="001B3203" w:rsidRDefault="00000000">
            <w:r>
              <w:t>Sharmila K</w:t>
            </w:r>
          </w:p>
        </w:tc>
        <w:tc>
          <w:tcPr>
            <w:tcW w:w="1728" w:type="dxa"/>
          </w:tcPr>
          <w:p w14:paraId="3966B10B" w14:textId="77777777" w:rsidR="001B3203" w:rsidRDefault="00000000">
            <w:r>
              <w:t>Customizable legal document templates</w:t>
            </w:r>
          </w:p>
        </w:tc>
        <w:tc>
          <w:tcPr>
            <w:tcW w:w="1728" w:type="dxa"/>
          </w:tcPr>
          <w:p w14:paraId="33A2C844" w14:textId="77777777" w:rsidR="001B3203" w:rsidRDefault="00000000">
            <w:r>
              <w:t>Document Management</w:t>
            </w:r>
          </w:p>
        </w:tc>
        <w:tc>
          <w:tcPr>
            <w:tcW w:w="1728" w:type="dxa"/>
          </w:tcPr>
          <w:p w14:paraId="06E9A74F" w14:textId="77777777" w:rsidR="001B3203" w:rsidRDefault="00000000">
            <w:r>
              <w:t>2</w:t>
            </w:r>
          </w:p>
        </w:tc>
      </w:tr>
      <w:tr w:rsidR="001B3203" w14:paraId="16856558" w14:textId="77777777">
        <w:tc>
          <w:tcPr>
            <w:tcW w:w="1728" w:type="dxa"/>
          </w:tcPr>
          <w:p w14:paraId="1B954F6A" w14:textId="77777777" w:rsidR="001B3203" w:rsidRDefault="00000000">
            <w:r>
              <w:t>3</w:t>
            </w:r>
          </w:p>
        </w:tc>
        <w:tc>
          <w:tcPr>
            <w:tcW w:w="1728" w:type="dxa"/>
          </w:tcPr>
          <w:p w14:paraId="4A1451E6" w14:textId="77777777" w:rsidR="001B3203" w:rsidRDefault="00000000">
            <w:r>
              <w:t>Sujitha Praba S</w:t>
            </w:r>
          </w:p>
        </w:tc>
        <w:tc>
          <w:tcPr>
            <w:tcW w:w="1728" w:type="dxa"/>
          </w:tcPr>
          <w:p w14:paraId="0896CDD5" w14:textId="77777777" w:rsidR="001B3203" w:rsidRDefault="00000000">
            <w:r>
              <w:t>Editable preview with DOCX/PDF/TXT export</w:t>
            </w:r>
          </w:p>
        </w:tc>
        <w:tc>
          <w:tcPr>
            <w:tcW w:w="1728" w:type="dxa"/>
          </w:tcPr>
          <w:p w14:paraId="1C631FBA" w14:textId="77777777" w:rsidR="001B3203" w:rsidRDefault="00000000">
            <w:r>
              <w:t>Document Export</w:t>
            </w:r>
          </w:p>
        </w:tc>
        <w:tc>
          <w:tcPr>
            <w:tcW w:w="1728" w:type="dxa"/>
          </w:tcPr>
          <w:p w14:paraId="21C4D0A7" w14:textId="77777777" w:rsidR="001B3203" w:rsidRDefault="00000000">
            <w:r>
              <w:t>3</w:t>
            </w:r>
          </w:p>
        </w:tc>
      </w:tr>
      <w:tr w:rsidR="001B3203" w14:paraId="32C08DAB" w14:textId="77777777">
        <w:tc>
          <w:tcPr>
            <w:tcW w:w="1728" w:type="dxa"/>
          </w:tcPr>
          <w:p w14:paraId="168DB02C" w14:textId="77777777" w:rsidR="001B3203" w:rsidRDefault="00000000">
            <w:r>
              <w:t>4</w:t>
            </w:r>
          </w:p>
        </w:tc>
        <w:tc>
          <w:tcPr>
            <w:tcW w:w="1728" w:type="dxa"/>
          </w:tcPr>
          <w:p w14:paraId="54AC3B3C" w14:textId="77777777" w:rsidR="001B3203" w:rsidRDefault="00000000">
            <w:r>
              <w:t>Shailaja S</w:t>
            </w:r>
          </w:p>
        </w:tc>
        <w:tc>
          <w:tcPr>
            <w:tcW w:w="1728" w:type="dxa"/>
          </w:tcPr>
          <w:p w14:paraId="6E694FED" w14:textId="77777777" w:rsidR="001B3203" w:rsidRDefault="00000000">
            <w:r>
              <w:t>Secure handling of legal-document data</w:t>
            </w:r>
          </w:p>
        </w:tc>
        <w:tc>
          <w:tcPr>
            <w:tcW w:w="1728" w:type="dxa"/>
          </w:tcPr>
          <w:p w14:paraId="592C1CD9" w14:textId="77777777" w:rsidR="001B3203" w:rsidRDefault="00000000">
            <w:r>
              <w:t>Security</w:t>
            </w:r>
          </w:p>
        </w:tc>
        <w:tc>
          <w:tcPr>
            <w:tcW w:w="1728" w:type="dxa"/>
          </w:tcPr>
          <w:p w14:paraId="0C5BA473" w14:textId="77777777" w:rsidR="001B3203" w:rsidRDefault="00000000">
            <w:r>
              <w:t>3</w:t>
            </w:r>
          </w:p>
        </w:tc>
      </w:tr>
      <w:tr w:rsidR="001B3203" w14:paraId="5C4DFF10" w14:textId="77777777">
        <w:tc>
          <w:tcPr>
            <w:tcW w:w="1728" w:type="dxa"/>
          </w:tcPr>
          <w:p w14:paraId="2007B450" w14:textId="77777777" w:rsidR="001B3203" w:rsidRDefault="00000000">
            <w:r>
              <w:t>5</w:t>
            </w:r>
          </w:p>
        </w:tc>
        <w:tc>
          <w:tcPr>
            <w:tcW w:w="1728" w:type="dxa"/>
          </w:tcPr>
          <w:p w14:paraId="629D16B6" w14:textId="00C18D23" w:rsidR="001B3203" w:rsidRDefault="00ED64BB">
            <w:proofErr w:type="spellStart"/>
            <w:r>
              <w:t>Yogeswari</w:t>
            </w:r>
            <w:proofErr w:type="spellEnd"/>
            <w:r>
              <w:t xml:space="preserve"> M</w:t>
            </w:r>
          </w:p>
        </w:tc>
        <w:tc>
          <w:tcPr>
            <w:tcW w:w="1728" w:type="dxa"/>
          </w:tcPr>
          <w:p w14:paraId="3F7D200E" w14:textId="77777777" w:rsidR="001B3203" w:rsidRDefault="00000000">
            <w:r>
              <w:t>AI-assisted clause and terms suggestions</w:t>
            </w:r>
          </w:p>
        </w:tc>
        <w:tc>
          <w:tcPr>
            <w:tcW w:w="1728" w:type="dxa"/>
          </w:tcPr>
          <w:p w14:paraId="3E438E0E" w14:textId="77777777" w:rsidR="001B3203" w:rsidRDefault="00000000">
            <w:r>
              <w:t>AI / Legal Tech</w:t>
            </w:r>
          </w:p>
        </w:tc>
        <w:tc>
          <w:tcPr>
            <w:tcW w:w="1728" w:type="dxa"/>
          </w:tcPr>
          <w:p w14:paraId="40AD882D" w14:textId="77777777" w:rsidR="001B3203" w:rsidRDefault="00000000">
            <w:r>
              <w:t>1</w:t>
            </w:r>
          </w:p>
        </w:tc>
      </w:tr>
      <w:tr w:rsidR="001B3203" w14:paraId="35C342EA" w14:textId="77777777">
        <w:tc>
          <w:tcPr>
            <w:tcW w:w="1728" w:type="dxa"/>
          </w:tcPr>
          <w:p w14:paraId="373EE50D" w14:textId="77777777" w:rsidR="001B3203" w:rsidRDefault="00000000">
            <w:r>
              <w:lastRenderedPageBreak/>
              <w:t>6</w:t>
            </w:r>
          </w:p>
        </w:tc>
        <w:tc>
          <w:tcPr>
            <w:tcW w:w="1728" w:type="dxa"/>
          </w:tcPr>
          <w:p w14:paraId="02E5EE35" w14:textId="376A77BB" w:rsidR="001B3203" w:rsidRDefault="00ED64BB">
            <w:r>
              <w:t>Sharmila K</w:t>
            </w:r>
          </w:p>
        </w:tc>
        <w:tc>
          <w:tcPr>
            <w:tcW w:w="1728" w:type="dxa"/>
          </w:tcPr>
          <w:p w14:paraId="49F0097F" w14:textId="77777777" w:rsidR="001B3203" w:rsidRDefault="00000000">
            <w:r>
              <w:t>Simple interface for non-technical users</w:t>
            </w:r>
          </w:p>
        </w:tc>
        <w:tc>
          <w:tcPr>
            <w:tcW w:w="1728" w:type="dxa"/>
          </w:tcPr>
          <w:p w14:paraId="18A9275B" w14:textId="77777777" w:rsidR="001B3203" w:rsidRDefault="00000000">
            <w:r>
              <w:t>User Experience</w:t>
            </w:r>
          </w:p>
        </w:tc>
        <w:tc>
          <w:tcPr>
            <w:tcW w:w="1728" w:type="dxa"/>
          </w:tcPr>
          <w:p w14:paraId="2C578CDA" w14:textId="77777777" w:rsidR="001B3203" w:rsidRDefault="00000000">
            <w:r>
              <w:t>2</w:t>
            </w:r>
          </w:p>
        </w:tc>
      </w:tr>
    </w:tbl>
    <w:p w14:paraId="1EEADBEF" w14:textId="77777777" w:rsidR="001B3203" w:rsidRDefault="00000000">
      <w:pPr>
        <w:pStyle w:val="Heading1"/>
      </w:pPr>
      <w:r>
        <w:t>Step 2: Idea Prioritization</w:t>
      </w:r>
    </w:p>
    <w:p w14:paraId="330419E5" w14:textId="77777777" w:rsidR="001B3203" w:rsidRDefault="00000000">
      <w:r>
        <w:t>Rate each grouped idea on feasibility and importance, then select the final idea(s) to move forward with.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7"/>
        <w:gridCol w:w="1725"/>
      </w:tblGrid>
      <w:tr w:rsidR="001B3203" w14:paraId="290A8882" w14:textId="77777777">
        <w:tc>
          <w:tcPr>
            <w:tcW w:w="1728" w:type="dxa"/>
          </w:tcPr>
          <w:p w14:paraId="3F623744" w14:textId="77777777" w:rsidR="001B3203" w:rsidRDefault="00000000">
            <w:r>
              <w:t>Group No.</w:t>
            </w:r>
          </w:p>
        </w:tc>
        <w:tc>
          <w:tcPr>
            <w:tcW w:w="1728" w:type="dxa"/>
          </w:tcPr>
          <w:p w14:paraId="35EEF3B6" w14:textId="77777777" w:rsidR="001B3203" w:rsidRDefault="00000000">
            <w:r>
              <w:t>Final Idea</w:t>
            </w:r>
          </w:p>
        </w:tc>
        <w:tc>
          <w:tcPr>
            <w:tcW w:w="1728" w:type="dxa"/>
          </w:tcPr>
          <w:p w14:paraId="2B0855F3" w14:textId="77777777" w:rsidR="001B3203" w:rsidRDefault="00000000">
            <w:r>
              <w:t>Feasibility</w:t>
            </w:r>
          </w:p>
        </w:tc>
        <w:tc>
          <w:tcPr>
            <w:tcW w:w="1728" w:type="dxa"/>
          </w:tcPr>
          <w:p w14:paraId="79D61408" w14:textId="77777777" w:rsidR="001B3203" w:rsidRDefault="00000000">
            <w:r>
              <w:t>Importance</w:t>
            </w:r>
          </w:p>
        </w:tc>
        <w:tc>
          <w:tcPr>
            <w:tcW w:w="1728" w:type="dxa"/>
          </w:tcPr>
          <w:p w14:paraId="24CB5F0F" w14:textId="77777777" w:rsidR="001B3203" w:rsidRDefault="00000000">
            <w:r>
              <w:t>Priority Selected</w:t>
            </w:r>
          </w:p>
        </w:tc>
      </w:tr>
      <w:tr w:rsidR="001B3203" w14:paraId="09E442B3" w14:textId="77777777">
        <w:tc>
          <w:tcPr>
            <w:tcW w:w="1728" w:type="dxa"/>
          </w:tcPr>
          <w:p w14:paraId="1423B6B3" w14:textId="4C362BDD" w:rsidR="001B3203" w:rsidRDefault="00ED64BB">
            <w:r>
              <w:t>16</w:t>
            </w:r>
          </w:p>
        </w:tc>
        <w:tc>
          <w:tcPr>
            <w:tcW w:w="1728" w:type="dxa"/>
          </w:tcPr>
          <w:p w14:paraId="3924B1D7" w14:textId="77777777" w:rsidR="001B3203" w:rsidRDefault="00000000">
            <w:r>
              <w:t>AI-powered legal document generation</w:t>
            </w:r>
          </w:p>
        </w:tc>
        <w:tc>
          <w:tcPr>
            <w:tcW w:w="1728" w:type="dxa"/>
          </w:tcPr>
          <w:p w14:paraId="4FC76384" w14:textId="77777777" w:rsidR="001B3203" w:rsidRDefault="00000000">
            <w:r>
              <w:t>High</w:t>
            </w:r>
          </w:p>
        </w:tc>
        <w:tc>
          <w:tcPr>
            <w:tcW w:w="1728" w:type="dxa"/>
          </w:tcPr>
          <w:p w14:paraId="2F4193B3" w14:textId="77777777" w:rsidR="001B3203" w:rsidRDefault="00000000">
            <w:r>
              <w:t>High</w:t>
            </w:r>
          </w:p>
        </w:tc>
        <w:tc>
          <w:tcPr>
            <w:tcW w:w="1728" w:type="dxa"/>
          </w:tcPr>
          <w:p w14:paraId="01CBFE37" w14:textId="77777777" w:rsidR="001B3203" w:rsidRDefault="00000000">
            <w:r>
              <w:t>Yes</w:t>
            </w:r>
          </w:p>
        </w:tc>
      </w:tr>
      <w:tr w:rsidR="001B3203" w14:paraId="65775A05" w14:textId="77777777">
        <w:tc>
          <w:tcPr>
            <w:tcW w:w="1728" w:type="dxa"/>
          </w:tcPr>
          <w:p w14:paraId="14DF81C8" w14:textId="6BA1321E" w:rsidR="001B3203" w:rsidRDefault="00ED64BB">
            <w:r>
              <w:t>16</w:t>
            </w:r>
          </w:p>
        </w:tc>
        <w:tc>
          <w:tcPr>
            <w:tcW w:w="1728" w:type="dxa"/>
          </w:tcPr>
          <w:p w14:paraId="5D829B54" w14:textId="77777777" w:rsidR="001B3203" w:rsidRDefault="00000000">
            <w:r>
              <w:t>Customizable templates and user-friendly editing</w:t>
            </w:r>
          </w:p>
        </w:tc>
        <w:tc>
          <w:tcPr>
            <w:tcW w:w="1728" w:type="dxa"/>
          </w:tcPr>
          <w:p w14:paraId="768DD39F" w14:textId="77777777" w:rsidR="001B3203" w:rsidRDefault="00000000">
            <w:r>
              <w:t>High</w:t>
            </w:r>
          </w:p>
        </w:tc>
        <w:tc>
          <w:tcPr>
            <w:tcW w:w="1728" w:type="dxa"/>
          </w:tcPr>
          <w:p w14:paraId="39FC64B6" w14:textId="77777777" w:rsidR="001B3203" w:rsidRDefault="00000000">
            <w:r>
              <w:t>High</w:t>
            </w:r>
          </w:p>
        </w:tc>
        <w:tc>
          <w:tcPr>
            <w:tcW w:w="1728" w:type="dxa"/>
          </w:tcPr>
          <w:p w14:paraId="22B06DF7" w14:textId="77777777" w:rsidR="001B3203" w:rsidRDefault="00000000">
            <w:r>
              <w:t>Yes</w:t>
            </w:r>
          </w:p>
        </w:tc>
      </w:tr>
      <w:tr w:rsidR="001B3203" w14:paraId="68CC41BA" w14:textId="77777777">
        <w:tc>
          <w:tcPr>
            <w:tcW w:w="1728" w:type="dxa"/>
          </w:tcPr>
          <w:p w14:paraId="2EC561FC" w14:textId="6A2D00DB" w:rsidR="001B3203" w:rsidRDefault="00ED64BB">
            <w:r>
              <w:t>16</w:t>
            </w:r>
          </w:p>
        </w:tc>
        <w:tc>
          <w:tcPr>
            <w:tcW w:w="1728" w:type="dxa"/>
          </w:tcPr>
          <w:p w14:paraId="654CD729" w14:textId="77777777" w:rsidR="001B3203" w:rsidRDefault="00000000">
            <w:r>
              <w:t>Multi-format export and secure document handling</w:t>
            </w:r>
          </w:p>
        </w:tc>
        <w:tc>
          <w:tcPr>
            <w:tcW w:w="1728" w:type="dxa"/>
          </w:tcPr>
          <w:p w14:paraId="4FE73F32" w14:textId="77777777" w:rsidR="001B3203" w:rsidRDefault="00000000">
            <w:r>
              <w:t>High</w:t>
            </w:r>
          </w:p>
        </w:tc>
        <w:tc>
          <w:tcPr>
            <w:tcW w:w="1728" w:type="dxa"/>
          </w:tcPr>
          <w:p w14:paraId="7570524E" w14:textId="77777777" w:rsidR="001B3203" w:rsidRDefault="00000000">
            <w:r>
              <w:t>High</w:t>
            </w:r>
          </w:p>
        </w:tc>
        <w:tc>
          <w:tcPr>
            <w:tcW w:w="1728" w:type="dxa"/>
          </w:tcPr>
          <w:p w14:paraId="71125ED0" w14:textId="77777777" w:rsidR="001B3203" w:rsidRDefault="00000000">
            <w:r>
              <w:t>Yes</w:t>
            </w:r>
          </w:p>
        </w:tc>
      </w:tr>
    </w:tbl>
    <w:p w14:paraId="7F02799F" w14:textId="77777777" w:rsidR="00093B78" w:rsidRDefault="00093B78"/>
    <w:sectPr w:rsidR="00093B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519822">
    <w:abstractNumId w:val="8"/>
  </w:num>
  <w:num w:numId="2" w16cid:durableId="608122915">
    <w:abstractNumId w:val="6"/>
  </w:num>
  <w:num w:numId="3" w16cid:durableId="1712878760">
    <w:abstractNumId w:val="5"/>
  </w:num>
  <w:num w:numId="4" w16cid:durableId="2064985705">
    <w:abstractNumId w:val="4"/>
  </w:num>
  <w:num w:numId="5" w16cid:durableId="1686051576">
    <w:abstractNumId w:val="7"/>
  </w:num>
  <w:num w:numId="6" w16cid:durableId="866066050">
    <w:abstractNumId w:val="3"/>
  </w:num>
  <w:num w:numId="7" w16cid:durableId="2045981624">
    <w:abstractNumId w:val="2"/>
  </w:num>
  <w:num w:numId="8" w16cid:durableId="1486818296">
    <w:abstractNumId w:val="1"/>
  </w:num>
  <w:num w:numId="9" w16cid:durableId="175793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B78"/>
    <w:rsid w:val="0015074B"/>
    <w:rsid w:val="001B3203"/>
    <w:rsid w:val="0029639D"/>
    <w:rsid w:val="0032282A"/>
    <w:rsid w:val="00326F90"/>
    <w:rsid w:val="00A54003"/>
    <w:rsid w:val="00AA1D8D"/>
    <w:rsid w:val="00AC21F5"/>
    <w:rsid w:val="00B47730"/>
    <w:rsid w:val="00CB0664"/>
    <w:rsid w:val="00ED6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89119"/>
  <w14:defaultImageDpi w14:val="300"/>
  <w15:docId w15:val="{B52B65AC-B743-4C36-86FE-392194E8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BCA STUDEN.</cp:lastModifiedBy>
  <cp:revision>2</cp:revision>
  <dcterms:created xsi:type="dcterms:W3CDTF">2026-09-30T04:58:00Z</dcterms:created>
  <dcterms:modified xsi:type="dcterms:W3CDTF">2026-09-30T04:58:00Z</dcterms:modified>
  <cp:category/>
</cp:coreProperties>
</file>