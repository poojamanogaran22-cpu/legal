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3FAE3" w14:textId="77777777" w:rsidR="00776ACF" w:rsidRDefault="00000000">
      <w:pPr>
        <w:jc w:val="center"/>
      </w:pPr>
      <w:r>
        <w:rPr>
          <w:b/>
          <w:sz w:val="32"/>
        </w:rPr>
        <w:t>SOLUTION ARCHITECTURE</w:t>
      </w:r>
    </w:p>
    <w:p w14:paraId="51ECBC24" w14:textId="77777777" w:rsidR="00776ACF" w:rsidRDefault="00000000">
      <w:r>
        <w:rPr>
          <w:sz w:val="21"/>
        </w:rPr>
        <w:t>Date: 30 September 2026</w:t>
      </w:r>
    </w:p>
    <w:p w14:paraId="01FA9D94" w14:textId="62E83F3F" w:rsidR="00776ACF" w:rsidRDefault="00000000">
      <w:r>
        <w:rPr>
          <w:sz w:val="21"/>
        </w:rPr>
        <w:t>Team ID: SWTID-2026-</w:t>
      </w:r>
      <w:r w:rsidR="00F169DB">
        <w:rPr>
          <w:sz w:val="21"/>
        </w:rPr>
        <w:t>5011</w:t>
      </w:r>
    </w:p>
    <w:p w14:paraId="067BEAD8" w14:textId="77777777" w:rsidR="00776ACF" w:rsidRDefault="00000000">
      <w:r>
        <w:rPr>
          <w:sz w:val="21"/>
        </w:rPr>
        <w:t>Project Name: LegalEase AI</w:t>
      </w:r>
    </w:p>
    <w:p w14:paraId="5AED1D29" w14:textId="77777777" w:rsidR="00776ACF" w:rsidRDefault="00000000">
      <w:r>
        <w:rPr>
          <w:sz w:val="21"/>
        </w:rPr>
        <w:t>Maximum Marks: 5 Marks</w:t>
      </w:r>
    </w:p>
    <w:p w14:paraId="5584A3AC" w14:textId="77777777" w:rsidR="00776ACF" w:rsidRDefault="00000000">
      <w:pPr>
        <w:jc w:val="center"/>
      </w:pPr>
      <w:r>
        <w:rPr>
          <w:b/>
          <w:sz w:val="26"/>
        </w:rPr>
        <w:t>Solution Architecture Diagram</w:t>
      </w:r>
    </w:p>
    <w:p w14:paraId="5C87DCB8" w14:textId="77777777" w:rsidR="00776ACF" w:rsidRDefault="00000000">
      <w:r>
        <w:rPr>
          <w:b/>
        </w:rPr>
        <w:t>PRESENTATION / CLIENT LAYER</w:t>
      </w:r>
    </w:p>
    <w:p w14:paraId="632B5383" w14:textId="77777777" w:rsidR="00776ACF" w:rsidRDefault="00000000">
      <w:pPr>
        <w:spacing w:after="100"/>
      </w:pPr>
      <w:r>
        <w:rPr>
          <w:sz w:val="20"/>
        </w:rPr>
        <w:t>Streamlit Frontend</w:t>
      </w:r>
      <w:r>
        <w:rPr>
          <w:sz w:val="20"/>
        </w:rPr>
        <w:br/>
        <w:t>User inputs: document type, parties, terms, effective date</w:t>
      </w:r>
      <w:r>
        <w:rPr>
          <w:sz w:val="20"/>
        </w:rPr>
        <w:br/>
        <w:t>Editable generated-document preview</w:t>
      </w:r>
      <w:r>
        <w:rPr>
          <w:sz w:val="20"/>
        </w:rPr>
        <w:br/>
        <w:t>Download controls: TXT / DOCX / PDF</w:t>
      </w:r>
    </w:p>
    <w:p w14:paraId="102FAC2C" w14:textId="77777777" w:rsidR="00776ACF" w:rsidRDefault="00000000">
      <w:r>
        <w:rPr>
          <w:b/>
        </w:rPr>
        <w:t>↓ ↑</w:t>
      </w:r>
    </w:p>
    <w:p w14:paraId="0FECD6D3" w14:textId="77777777" w:rsidR="00776ACF" w:rsidRDefault="00000000">
      <w:r>
        <w:rPr>
          <w:b/>
        </w:rPr>
        <w:t>API / BACKEND LAYER</w:t>
      </w:r>
    </w:p>
    <w:p w14:paraId="0BFA1108" w14:textId="77777777" w:rsidR="00776ACF" w:rsidRDefault="00000000">
      <w:pPr>
        <w:spacing w:after="100"/>
      </w:pPr>
      <w:r>
        <w:rPr>
          <w:sz w:val="20"/>
        </w:rPr>
        <w:t>FastAPI Backend</w:t>
      </w:r>
      <w:r>
        <w:rPr>
          <w:sz w:val="20"/>
        </w:rPr>
        <w:br/>
        <w:t>main.py initializes FastAPI and includes routes.py</w:t>
      </w:r>
      <w:r>
        <w:rPr>
          <w:sz w:val="20"/>
        </w:rPr>
        <w:br/>
        <w:t>POST /generate receives DocumentRequest</w:t>
      </w:r>
    </w:p>
    <w:p w14:paraId="136C121C" w14:textId="77777777" w:rsidR="00776ACF" w:rsidRDefault="00000000">
      <w:r>
        <w:rPr>
          <w:b/>
        </w:rPr>
        <w:t>↓ ↑</w:t>
      </w:r>
    </w:p>
    <w:p w14:paraId="33FF8A79" w14:textId="77777777" w:rsidR="00776ACF" w:rsidRDefault="00000000">
      <w:r>
        <w:rPr>
          <w:b/>
        </w:rPr>
        <w:t>CORE LOGIC / AI SERVICE</w:t>
      </w:r>
    </w:p>
    <w:p w14:paraId="6D7016AD" w14:textId="77777777" w:rsidR="00776ACF" w:rsidRDefault="00000000">
      <w:pPr>
        <w:spacing w:after="100"/>
      </w:pPr>
      <w:r>
        <w:rPr>
          <w:sz w:val="20"/>
        </w:rPr>
        <w:t>GeminiDocumentGenerator</w:t>
      </w:r>
      <w:r>
        <w:rPr>
          <w:sz w:val="20"/>
        </w:rPr>
        <w:br/>
        <w:t>ai_core/gemini_generator.py</w:t>
      </w:r>
      <w:r>
        <w:rPr>
          <w:sz w:val="20"/>
        </w:rPr>
        <w:br/>
        <w:t>Gemini 1.5 Pro generates structured legal document content</w:t>
      </w:r>
    </w:p>
    <w:p w14:paraId="0022D912" w14:textId="77777777" w:rsidR="00776ACF" w:rsidRDefault="00000000">
      <w:r>
        <w:rPr>
          <w:b/>
        </w:rPr>
        <w:t>↓ ↑</w:t>
      </w:r>
    </w:p>
    <w:p w14:paraId="53EE4282" w14:textId="77777777" w:rsidR="00776ACF" w:rsidRDefault="00000000">
      <w:r>
        <w:rPr>
          <w:b/>
        </w:rPr>
        <w:t>EXTERNAL API INTEGRATION</w:t>
      </w:r>
    </w:p>
    <w:p w14:paraId="767A4D31" w14:textId="77777777" w:rsidR="00776ACF" w:rsidRDefault="00000000">
      <w:pPr>
        <w:spacing w:after="100"/>
      </w:pPr>
      <w:r>
        <w:rPr>
          <w:sz w:val="20"/>
        </w:rPr>
        <w:t>Google Gemini API via google-generativeai</w:t>
      </w:r>
      <w:r>
        <w:rPr>
          <w:sz w:val="20"/>
        </w:rPr>
        <w:br/>
        <w:t>API key configured through .env</w:t>
      </w:r>
    </w:p>
    <w:p w14:paraId="4CF04277" w14:textId="77777777" w:rsidR="00776ACF" w:rsidRDefault="00000000">
      <w:r>
        <w:rPr>
          <w:b/>
        </w:rPr>
        <w:t>↓ ↑</w:t>
      </w:r>
    </w:p>
    <w:p w14:paraId="3832BE33" w14:textId="77777777" w:rsidR="00776ACF" w:rsidRDefault="00000000">
      <w:r>
        <w:rPr>
          <w:b/>
        </w:rPr>
        <w:t>DOCUMENT FORMATTING / OUTPUT</w:t>
      </w:r>
    </w:p>
    <w:p w14:paraId="0DB784BF" w14:textId="77777777" w:rsidR="00776ACF" w:rsidRDefault="00000000">
      <w:pPr>
        <w:spacing w:after="100"/>
      </w:pPr>
      <w:r>
        <w:rPr>
          <w:sz w:val="20"/>
        </w:rPr>
        <w:t>python-docx → DOCX formatting</w:t>
      </w:r>
      <w:r>
        <w:rPr>
          <w:sz w:val="20"/>
        </w:rPr>
        <w:br/>
        <w:t>FPDF → PDF formatting</w:t>
      </w:r>
      <w:r>
        <w:rPr>
          <w:sz w:val="20"/>
        </w:rPr>
        <w:br/>
        <w:t>TXT export</w:t>
      </w:r>
      <w:r>
        <w:rPr>
          <w:sz w:val="20"/>
        </w:rPr>
        <w:br/>
        <w:t>Logo, tables and footer formatting where documented</w:t>
      </w:r>
    </w:p>
    <w:p w14:paraId="546C3B2C" w14:textId="77777777" w:rsidR="00776ACF" w:rsidRDefault="00000000">
      <w:r>
        <w:rPr>
          <w:b/>
        </w:rPr>
        <w:t>↓ ↑</w:t>
      </w:r>
    </w:p>
    <w:p w14:paraId="5726F221" w14:textId="77777777" w:rsidR="00776ACF" w:rsidRDefault="00000000">
      <w:r>
        <w:rPr>
          <w:b/>
        </w:rPr>
        <w:t>DATA / STORAGE LAYER</w:t>
      </w:r>
    </w:p>
    <w:p w14:paraId="0C23D274" w14:textId="77777777" w:rsidR="00776ACF" w:rsidRDefault="00000000">
      <w:pPr>
        <w:spacing w:after="100"/>
      </w:pPr>
      <w:r>
        <w:rPr>
          <w:sz w:val="20"/>
        </w:rPr>
        <w:t>No persistent database is specified in the LegalEase project documentation.</w:t>
      </w:r>
      <w:r>
        <w:rPr>
          <w:sz w:val="20"/>
        </w:rPr>
        <w:br/>
        <w:t>Temporary/request data is processed through the application workflow; no database technology is claimed.</w:t>
      </w:r>
    </w:p>
    <w:p w14:paraId="554D6649" w14:textId="77777777" w:rsidR="00776ACF" w:rsidRDefault="00000000">
      <w:pPr>
        <w:jc w:val="center"/>
      </w:pPr>
      <w:r>
        <w:rPr>
          <w:b/>
          <w:sz w:val="26"/>
        </w:rPr>
        <w:lastRenderedPageBreak/>
        <w:t>Component Description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776ACF" w14:paraId="46A2D088" w14:textId="77777777">
        <w:tc>
          <w:tcPr>
            <w:tcW w:w="3240" w:type="dxa"/>
          </w:tcPr>
          <w:p w14:paraId="1559D690" w14:textId="77777777" w:rsidR="00776ACF" w:rsidRDefault="00000000">
            <w:r>
              <w:t>Component Name</w:t>
            </w:r>
          </w:p>
        </w:tc>
        <w:tc>
          <w:tcPr>
            <w:tcW w:w="3240" w:type="dxa"/>
          </w:tcPr>
          <w:p w14:paraId="32891633" w14:textId="77777777" w:rsidR="00776ACF" w:rsidRDefault="00000000">
            <w:r>
              <w:t>Description / Role in Architecture</w:t>
            </w:r>
          </w:p>
        </w:tc>
        <w:tc>
          <w:tcPr>
            <w:tcW w:w="3240" w:type="dxa"/>
          </w:tcPr>
          <w:p w14:paraId="50256BBB" w14:textId="77777777" w:rsidR="00776ACF" w:rsidRDefault="00000000">
            <w:r>
              <w:t>Technologies Used</w:t>
            </w:r>
          </w:p>
        </w:tc>
      </w:tr>
      <w:tr w:rsidR="00776ACF" w14:paraId="34A0DA8A" w14:textId="77777777">
        <w:tc>
          <w:tcPr>
            <w:tcW w:w="3240" w:type="dxa"/>
          </w:tcPr>
          <w:p w14:paraId="6F26C4F3" w14:textId="77777777" w:rsidR="00776ACF" w:rsidRDefault="00000000">
            <w:r>
              <w:rPr>
                <w:sz w:val="19"/>
              </w:rPr>
              <w:t>Presentation Layer</w:t>
            </w:r>
          </w:p>
        </w:tc>
        <w:tc>
          <w:tcPr>
            <w:tcW w:w="3240" w:type="dxa"/>
          </w:tcPr>
          <w:p w14:paraId="3D5E8C6C" w14:textId="77777777" w:rsidR="00776ACF" w:rsidRDefault="00000000">
            <w:r>
              <w:rPr>
                <w:sz w:val="19"/>
              </w:rPr>
              <w:t>Provides the user interface for entering legal document requirements, viewing generated content, editing the result, and downloading documents.</w:t>
            </w:r>
          </w:p>
        </w:tc>
        <w:tc>
          <w:tcPr>
            <w:tcW w:w="3240" w:type="dxa"/>
          </w:tcPr>
          <w:p w14:paraId="6F3DE5AC" w14:textId="77777777" w:rsidR="00776ACF" w:rsidRDefault="00000000">
            <w:r>
              <w:rPr>
                <w:sz w:val="19"/>
              </w:rPr>
              <w:t>Streamlit</w:t>
            </w:r>
          </w:p>
        </w:tc>
      </w:tr>
      <w:tr w:rsidR="00776ACF" w14:paraId="1D97B341" w14:textId="77777777">
        <w:tc>
          <w:tcPr>
            <w:tcW w:w="3240" w:type="dxa"/>
          </w:tcPr>
          <w:p w14:paraId="19ECBF12" w14:textId="77777777" w:rsidR="00776ACF" w:rsidRDefault="00000000">
            <w:r>
              <w:rPr>
                <w:sz w:val="19"/>
              </w:rPr>
              <w:t>API / Backend Layer</w:t>
            </w:r>
          </w:p>
        </w:tc>
        <w:tc>
          <w:tcPr>
            <w:tcW w:w="3240" w:type="dxa"/>
          </w:tcPr>
          <w:p w14:paraId="2A6ACE56" w14:textId="77777777" w:rsidR="00776ACF" w:rsidRDefault="00000000">
            <w:r>
              <w:rPr>
                <w:sz w:val="19"/>
              </w:rPr>
              <w:t>Receives document-generation requests, validates the request model, invokes the AI generator, and returns generated content.</w:t>
            </w:r>
          </w:p>
        </w:tc>
        <w:tc>
          <w:tcPr>
            <w:tcW w:w="3240" w:type="dxa"/>
          </w:tcPr>
          <w:p w14:paraId="5E7A86F1" w14:textId="77777777" w:rsidR="00776ACF" w:rsidRDefault="00000000">
            <w:r>
              <w:rPr>
                <w:sz w:val="19"/>
              </w:rPr>
              <w:t>Python, FastAPI, Uvicorn, Pydantic</w:t>
            </w:r>
          </w:p>
        </w:tc>
      </w:tr>
      <w:tr w:rsidR="00776ACF" w14:paraId="5569349A" w14:textId="77777777">
        <w:tc>
          <w:tcPr>
            <w:tcW w:w="3240" w:type="dxa"/>
          </w:tcPr>
          <w:p w14:paraId="5FC48713" w14:textId="77777777" w:rsidR="00776ACF" w:rsidRDefault="00000000">
            <w:r>
              <w:rPr>
                <w:sz w:val="19"/>
              </w:rPr>
              <w:t>Core Logic / AI Service</w:t>
            </w:r>
          </w:p>
        </w:tc>
        <w:tc>
          <w:tcPr>
            <w:tcW w:w="3240" w:type="dxa"/>
          </w:tcPr>
          <w:p w14:paraId="117EC22A" w14:textId="77777777" w:rsidR="00776ACF" w:rsidRDefault="00000000">
            <w:r>
              <w:rPr>
                <w:sz w:val="19"/>
              </w:rPr>
              <w:t>Generates structured legal document content from document type, parties, terms, and dates.</w:t>
            </w:r>
          </w:p>
        </w:tc>
        <w:tc>
          <w:tcPr>
            <w:tcW w:w="3240" w:type="dxa"/>
          </w:tcPr>
          <w:p w14:paraId="46EB8C11" w14:textId="77777777" w:rsidR="00776ACF" w:rsidRDefault="00000000">
            <w:r>
              <w:rPr>
                <w:sz w:val="19"/>
              </w:rPr>
              <w:t>GeminiDocumentGenerator, Gemini 1.5 Pro, google-generativeai</w:t>
            </w:r>
          </w:p>
        </w:tc>
      </w:tr>
      <w:tr w:rsidR="00776ACF" w14:paraId="34DC38EA" w14:textId="77777777">
        <w:tc>
          <w:tcPr>
            <w:tcW w:w="3240" w:type="dxa"/>
          </w:tcPr>
          <w:p w14:paraId="4013DC46" w14:textId="77777777" w:rsidR="00776ACF" w:rsidRDefault="00000000">
            <w:r>
              <w:rPr>
                <w:sz w:val="19"/>
              </w:rPr>
              <w:t>External API Integration</w:t>
            </w:r>
          </w:p>
        </w:tc>
        <w:tc>
          <w:tcPr>
            <w:tcW w:w="3240" w:type="dxa"/>
          </w:tcPr>
          <w:p w14:paraId="54F64B96" w14:textId="77777777" w:rsidR="00776ACF" w:rsidRDefault="00000000">
            <w:r>
              <w:rPr>
                <w:sz w:val="19"/>
              </w:rPr>
              <w:t>Connects the application to Google's Gemini API for Generative AI document creation.</w:t>
            </w:r>
          </w:p>
        </w:tc>
        <w:tc>
          <w:tcPr>
            <w:tcW w:w="3240" w:type="dxa"/>
          </w:tcPr>
          <w:p w14:paraId="07BE9163" w14:textId="77777777" w:rsidR="00776ACF" w:rsidRDefault="00000000">
            <w:r>
              <w:rPr>
                <w:sz w:val="19"/>
              </w:rPr>
              <w:t>Google Gemini API</w:t>
            </w:r>
          </w:p>
        </w:tc>
      </w:tr>
      <w:tr w:rsidR="00776ACF" w14:paraId="5B65BAF2" w14:textId="77777777">
        <w:tc>
          <w:tcPr>
            <w:tcW w:w="3240" w:type="dxa"/>
          </w:tcPr>
          <w:p w14:paraId="7F803A74" w14:textId="77777777" w:rsidR="00776ACF" w:rsidRDefault="00000000">
            <w:r>
              <w:rPr>
                <w:sz w:val="19"/>
              </w:rPr>
              <w:t>Document Formatting / Output</w:t>
            </w:r>
          </w:p>
        </w:tc>
        <w:tc>
          <w:tcPr>
            <w:tcW w:w="3240" w:type="dxa"/>
          </w:tcPr>
          <w:p w14:paraId="754F5EFC" w14:textId="77777777" w:rsidR="00776ACF" w:rsidRDefault="00000000">
            <w:r>
              <w:rPr>
                <w:sz w:val="19"/>
              </w:rPr>
              <w:t>Converts generated text into professionally formatted DOCX/PDF/TXT outputs, including documented branding and formatting features.</w:t>
            </w:r>
          </w:p>
        </w:tc>
        <w:tc>
          <w:tcPr>
            <w:tcW w:w="3240" w:type="dxa"/>
          </w:tcPr>
          <w:p w14:paraId="00FBEAA7" w14:textId="77777777" w:rsidR="00776ACF" w:rsidRDefault="00000000">
            <w:r>
              <w:rPr>
                <w:sz w:val="19"/>
              </w:rPr>
              <w:t>python-docx, FPDF, Pillow</w:t>
            </w:r>
          </w:p>
        </w:tc>
      </w:tr>
      <w:tr w:rsidR="00776ACF" w14:paraId="3A3D9F46" w14:textId="77777777">
        <w:tc>
          <w:tcPr>
            <w:tcW w:w="3240" w:type="dxa"/>
          </w:tcPr>
          <w:p w14:paraId="68C1AB2E" w14:textId="77777777" w:rsidR="00776ACF" w:rsidRDefault="00000000">
            <w:r>
              <w:rPr>
                <w:sz w:val="19"/>
              </w:rPr>
              <w:t>Database / Storage</w:t>
            </w:r>
          </w:p>
        </w:tc>
        <w:tc>
          <w:tcPr>
            <w:tcW w:w="3240" w:type="dxa"/>
          </w:tcPr>
          <w:p w14:paraId="68D10423" w14:textId="77777777" w:rsidR="00776ACF" w:rsidRDefault="00000000">
            <w:r>
              <w:rPr>
                <w:sz w:val="19"/>
              </w:rPr>
              <w:t>A persistent database is not documented in the LegalEase project PDF, so no database is specified in this architecture.</w:t>
            </w:r>
          </w:p>
        </w:tc>
        <w:tc>
          <w:tcPr>
            <w:tcW w:w="3240" w:type="dxa"/>
          </w:tcPr>
          <w:p w14:paraId="3598994B" w14:textId="77777777" w:rsidR="00776ACF" w:rsidRDefault="00000000">
            <w:r>
              <w:rPr>
                <w:sz w:val="19"/>
              </w:rPr>
              <w:t>Not specified in project documentation</w:t>
            </w:r>
          </w:p>
        </w:tc>
      </w:tr>
    </w:tbl>
    <w:p w14:paraId="69140FC7" w14:textId="77777777" w:rsidR="00776ACF" w:rsidRDefault="00000000">
      <w:r>
        <w:rPr>
          <w:i/>
          <w:sz w:val="18"/>
        </w:rPr>
        <w:t>Source note: This architecture is based on the LegalEase AI project documentation. The template includes an Auth Service, but the LegalEase documentation does not specify authentication or authorization components, so no JWT/OAuth service has been invented.</w:t>
      </w:r>
    </w:p>
    <w:sectPr w:rsidR="00776ACF" w:rsidSect="00034616">
      <w:pgSz w:w="12240" w:h="15840"/>
      <w:pgMar w:top="1440" w:right="1080" w:bottom="2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7617780">
    <w:abstractNumId w:val="8"/>
  </w:num>
  <w:num w:numId="2" w16cid:durableId="2064255503">
    <w:abstractNumId w:val="6"/>
  </w:num>
  <w:num w:numId="3" w16cid:durableId="530263262">
    <w:abstractNumId w:val="5"/>
  </w:num>
  <w:num w:numId="4" w16cid:durableId="1483472967">
    <w:abstractNumId w:val="4"/>
  </w:num>
  <w:num w:numId="5" w16cid:durableId="1013192985">
    <w:abstractNumId w:val="7"/>
  </w:num>
  <w:num w:numId="6" w16cid:durableId="561868802">
    <w:abstractNumId w:val="3"/>
  </w:num>
  <w:num w:numId="7" w16cid:durableId="2142840032">
    <w:abstractNumId w:val="2"/>
  </w:num>
  <w:num w:numId="8" w16cid:durableId="349651505">
    <w:abstractNumId w:val="1"/>
  </w:num>
  <w:num w:numId="9" w16cid:durableId="803890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6ACF"/>
    <w:rsid w:val="00AA1D8D"/>
    <w:rsid w:val="00B47730"/>
    <w:rsid w:val="00CB0664"/>
    <w:rsid w:val="00E83057"/>
    <w:rsid w:val="00F169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A1935D"/>
  <w14:defaultImageDpi w14:val="300"/>
  <w15:docId w15:val="{B572A39D-6AAE-4E11-AB27-CD8C7EE6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BCA STUDEN.</cp:lastModifiedBy>
  <cp:revision>2</cp:revision>
  <dcterms:created xsi:type="dcterms:W3CDTF">2013-12-23T23:15:00Z</dcterms:created>
  <dcterms:modified xsi:type="dcterms:W3CDTF">2026-10-01T03:20:00Z</dcterms:modified>
  <cp:category/>
</cp:coreProperties>
</file>