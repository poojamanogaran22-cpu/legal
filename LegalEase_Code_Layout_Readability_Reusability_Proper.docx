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852C" w14:textId="77777777" w:rsidR="00A527B5" w:rsidRDefault="00000000">
      <w:pPr>
        <w:jc w:val="center"/>
      </w:pPr>
      <w:r>
        <w:rPr>
          <w:b/>
          <w:sz w:val="36"/>
        </w:rPr>
        <w:t>CODE-LAYOUT, READABILITY AND REUSABILITY</w:t>
      </w:r>
    </w:p>
    <w:tbl>
      <w:tblPr>
        <w:tblStyle w:val="TableGrid"/>
        <w:tblW w:w="0" w:type="auto"/>
        <w:jc w:val="center"/>
        <w:tblLook w:val="04A0" w:firstRow="1" w:lastRow="0" w:firstColumn="1" w:lastColumn="0" w:noHBand="0" w:noVBand="1"/>
      </w:tblPr>
      <w:tblGrid>
        <w:gridCol w:w="2150"/>
        <w:gridCol w:w="8434"/>
      </w:tblGrid>
      <w:tr w:rsidR="00A527B5" w14:paraId="1863C6E3" w14:textId="77777777">
        <w:trPr>
          <w:jc w:val="center"/>
        </w:trPr>
        <w:tc>
          <w:tcPr>
            <w:tcW w:w="2160" w:type="dxa"/>
            <w:shd w:val="clear" w:color="auto" w:fill="D9EAF7"/>
            <w:vAlign w:val="center"/>
          </w:tcPr>
          <w:p w14:paraId="1425C347" w14:textId="77777777" w:rsidR="00A527B5" w:rsidRDefault="00000000">
            <w:r>
              <w:rPr>
                <w:rFonts w:ascii="Calibri" w:hAnsi="Calibri"/>
                <w:b/>
                <w:sz w:val="20"/>
              </w:rPr>
              <w:t>Date</w:t>
            </w:r>
          </w:p>
        </w:tc>
        <w:tc>
          <w:tcPr>
            <w:tcW w:w="8496" w:type="dxa"/>
            <w:vAlign w:val="center"/>
          </w:tcPr>
          <w:p w14:paraId="07C1298D" w14:textId="77777777" w:rsidR="00A527B5" w:rsidRDefault="00000000">
            <w:r>
              <w:rPr>
                <w:rFonts w:ascii="Calibri" w:hAnsi="Calibri"/>
                <w:sz w:val="20"/>
              </w:rPr>
              <w:t>30 September 2026</w:t>
            </w:r>
          </w:p>
        </w:tc>
      </w:tr>
      <w:tr w:rsidR="00A527B5" w14:paraId="7033D7C8" w14:textId="77777777">
        <w:trPr>
          <w:jc w:val="center"/>
        </w:trPr>
        <w:tc>
          <w:tcPr>
            <w:tcW w:w="2160" w:type="dxa"/>
            <w:shd w:val="clear" w:color="auto" w:fill="D9EAF7"/>
            <w:vAlign w:val="center"/>
          </w:tcPr>
          <w:p w14:paraId="46D1C2F0" w14:textId="77777777" w:rsidR="00A527B5" w:rsidRDefault="00000000">
            <w:r>
              <w:rPr>
                <w:rFonts w:ascii="Calibri" w:hAnsi="Calibri"/>
                <w:b/>
                <w:sz w:val="20"/>
              </w:rPr>
              <w:t>Team ID</w:t>
            </w:r>
          </w:p>
        </w:tc>
        <w:tc>
          <w:tcPr>
            <w:tcW w:w="8496" w:type="dxa"/>
            <w:vAlign w:val="center"/>
          </w:tcPr>
          <w:p w14:paraId="78304E2C" w14:textId="784FDDA3" w:rsidR="00A527B5" w:rsidRDefault="00000000">
            <w:r>
              <w:rPr>
                <w:rFonts w:ascii="Calibri" w:hAnsi="Calibri"/>
                <w:sz w:val="20"/>
              </w:rPr>
              <w:t>SWTID-2026-</w:t>
            </w:r>
            <w:r w:rsidR="00AA2A93">
              <w:rPr>
                <w:rFonts w:ascii="Calibri" w:hAnsi="Calibri"/>
                <w:sz w:val="20"/>
              </w:rPr>
              <w:t>5011</w:t>
            </w:r>
          </w:p>
        </w:tc>
      </w:tr>
      <w:tr w:rsidR="00A527B5" w14:paraId="50B795C8" w14:textId="77777777">
        <w:trPr>
          <w:jc w:val="center"/>
        </w:trPr>
        <w:tc>
          <w:tcPr>
            <w:tcW w:w="2160" w:type="dxa"/>
            <w:shd w:val="clear" w:color="auto" w:fill="D9EAF7"/>
            <w:vAlign w:val="center"/>
          </w:tcPr>
          <w:p w14:paraId="0FE9FFC8" w14:textId="77777777" w:rsidR="00A527B5" w:rsidRDefault="00000000">
            <w:r>
              <w:rPr>
                <w:rFonts w:ascii="Calibri" w:hAnsi="Calibri"/>
                <w:b/>
                <w:sz w:val="20"/>
              </w:rPr>
              <w:t>Project Name</w:t>
            </w:r>
          </w:p>
        </w:tc>
        <w:tc>
          <w:tcPr>
            <w:tcW w:w="8496" w:type="dxa"/>
            <w:vAlign w:val="center"/>
          </w:tcPr>
          <w:p w14:paraId="1F065355" w14:textId="77777777" w:rsidR="00A527B5" w:rsidRDefault="00000000">
            <w:r>
              <w:rPr>
                <w:rFonts w:ascii="Calibri" w:hAnsi="Calibri"/>
                <w:sz w:val="20"/>
              </w:rPr>
              <w:t>LegalEase AI</w:t>
            </w:r>
          </w:p>
        </w:tc>
      </w:tr>
      <w:tr w:rsidR="00A527B5" w14:paraId="16C0B41F" w14:textId="77777777">
        <w:trPr>
          <w:jc w:val="center"/>
        </w:trPr>
        <w:tc>
          <w:tcPr>
            <w:tcW w:w="2160" w:type="dxa"/>
            <w:shd w:val="clear" w:color="auto" w:fill="D9EAF7"/>
            <w:vAlign w:val="center"/>
          </w:tcPr>
          <w:p w14:paraId="2DF9F273" w14:textId="77777777" w:rsidR="00A527B5" w:rsidRDefault="00000000">
            <w:r>
              <w:rPr>
                <w:rFonts w:ascii="Calibri" w:hAnsi="Calibri"/>
                <w:b/>
                <w:sz w:val="20"/>
              </w:rPr>
              <w:t>Team Members</w:t>
            </w:r>
          </w:p>
        </w:tc>
        <w:tc>
          <w:tcPr>
            <w:tcW w:w="8496" w:type="dxa"/>
            <w:vAlign w:val="center"/>
          </w:tcPr>
          <w:p w14:paraId="68D6E29E" w14:textId="4D950FF7" w:rsidR="00A527B5" w:rsidRDefault="00D540BE">
            <w:r>
              <w:t>Yogeswari M,Sharmila .K,Shailaja.S , Sujitha praba .S</w:t>
            </w:r>
          </w:p>
        </w:tc>
      </w:tr>
    </w:tbl>
    <w:p w14:paraId="79CAD23D" w14:textId="77777777" w:rsidR="00A527B5" w:rsidRDefault="00000000">
      <w:r>
        <w:rPr>
          <w:b/>
          <w:sz w:val="24"/>
        </w:rPr>
        <w:t>Purpose</w:t>
      </w:r>
    </w:p>
    <w:p w14:paraId="74F06B36" w14:textId="77777777" w:rsidR="00A527B5" w:rsidRDefault="00000000">
      <w:r>
        <w:t>This document evaluates the LegalEase AI codebase in terms of layout, readability, and reusability, based on the project architecture, modules, functions, and implementation details documented in the supplied LegalEase project specification.</w:t>
      </w:r>
    </w:p>
    <w:p w14:paraId="464DFCF7" w14:textId="77777777" w:rsidR="00A527B5" w:rsidRDefault="00000000">
      <w:r>
        <w:rPr>
          <w:b/>
          <w:sz w:val="26"/>
        </w:rPr>
        <w:t>1. Code Layout Checklist</w:t>
      </w:r>
    </w:p>
    <w:tbl>
      <w:tblPr>
        <w:tblStyle w:val="TableGrid"/>
        <w:tblW w:w="0" w:type="auto"/>
        <w:jc w:val="center"/>
        <w:tblLook w:val="04A0" w:firstRow="1" w:lastRow="0" w:firstColumn="1" w:lastColumn="0" w:noHBand="0" w:noVBand="1"/>
      </w:tblPr>
      <w:tblGrid>
        <w:gridCol w:w="647"/>
        <w:gridCol w:w="2360"/>
        <w:gridCol w:w="1078"/>
        <w:gridCol w:w="6499"/>
      </w:tblGrid>
      <w:tr w:rsidR="00A527B5" w14:paraId="00E9F31F" w14:textId="77777777">
        <w:trPr>
          <w:tblHeader/>
          <w:jc w:val="center"/>
        </w:trPr>
        <w:tc>
          <w:tcPr>
            <w:tcW w:w="648" w:type="dxa"/>
            <w:shd w:val="clear" w:color="auto" w:fill="1F4E78"/>
            <w:vAlign w:val="center"/>
          </w:tcPr>
          <w:p w14:paraId="38EE5D6F" w14:textId="77777777" w:rsidR="00A527B5" w:rsidRDefault="00000000">
            <w:pPr>
              <w:jc w:val="center"/>
            </w:pPr>
            <w:r>
              <w:rPr>
                <w:rFonts w:ascii="Calibri" w:hAnsi="Calibri"/>
                <w:b/>
                <w:color w:val="FFFFFF"/>
                <w:sz w:val="18"/>
              </w:rPr>
              <w:t>S.No</w:t>
            </w:r>
          </w:p>
        </w:tc>
        <w:tc>
          <w:tcPr>
            <w:tcW w:w="2376" w:type="dxa"/>
            <w:shd w:val="clear" w:color="auto" w:fill="1F4E78"/>
            <w:vAlign w:val="center"/>
          </w:tcPr>
          <w:p w14:paraId="2B832CAA" w14:textId="77777777" w:rsidR="00A527B5" w:rsidRDefault="00000000">
            <w:pPr>
              <w:jc w:val="center"/>
            </w:pPr>
            <w:r>
              <w:rPr>
                <w:rFonts w:ascii="Calibri" w:hAnsi="Calibri"/>
                <w:b/>
                <w:color w:val="FFFFFF"/>
                <w:sz w:val="18"/>
              </w:rPr>
              <w:t>Code Quality Parameter</w:t>
            </w:r>
          </w:p>
        </w:tc>
        <w:tc>
          <w:tcPr>
            <w:tcW w:w="1080" w:type="dxa"/>
            <w:shd w:val="clear" w:color="auto" w:fill="1F4E78"/>
            <w:vAlign w:val="center"/>
          </w:tcPr>
          <w:p w14:paraId="62553838" w14:textId="77777777" w:rsidR="00A527B5" w:rsidRDefault="00000000">
            <w:pPr>
              <w:jc w:val="center"/>
            </w:pPr>
            <w:r>
              <w:rPr>
                <w:rFonts w:ascii="Calibri" w:hAnsi="Calibri"/>
                <w:b/>
                <w:color w:val="FFFFFF"/>
                <w:sz w:val="18"/>
              </w:rPr>
              <w:t>Followed</w:t>
            </w:r>
          </w:p>
        </w:tc>
        <w:tc>
          <w:tcPr>
            <w:tcW w:w="6552" w:type="dxa"/>
            <w:shd w:val="clear" w:color="auto" w:fill="1F4E78"/>
            <w:vAlign w:val="center"/>
          </w:tcPr>
          <w:p w14:paraId="7A5A9A9A" w14:textId="77777777" w:rsidR="00A527B5" w:rsidRDefault="00000000">
            <w:pPr>
              <w:jc w:val="center"/>
            </w:pPr>
            <w:r>
              <w:rPr>
                <w:rFonts w:ascii="Calibri" w:hAnsi="Calibri"/>
                <w:b/>
                <w:color w:val="FFFFFF"/>
                <w:sz w:val="18"/>
              </w:rPr>
              <w:t>Remarks</w:t>
            </w:r>
          </w:p>
        </w:tc>
      </w:tr>
      <w:tr w:rsidR="00A527B5" w14:paraId="36BFF178" w14:textId="77777777">
        <w:trPr>
          <w:jc w:val="center"/>
        </w:trPr>
        <w:tc>
          <w:tcPr>
            <w:tcW w:w="648" w:type="dxa"/>
            <w:vAlign w:val="center"/>
          </w:tcPr>
          <w:p w14:paraId="2A209267" w14:textId="77777777" w:rsidR="00A527B5" w:rsidRDefault="00000000">
            <w:pPr>
              <w:jc w:val="center"/>
            </w:pPr>
            <w:r>
              <w:rPr>
                <w:rFonts w:ascii="Calibri" w:hAnsi="Calibri"/>
                <w:sz w:val="16"/>
              </w:rPr>
              <w:t>1</w:t>
            </w:r>
          </w:p>
        </w:tc>
        <w:tc>
          <w:tcPr>
            <w:tcW w:w="2376" w:type="dxa"/>
            <w:vAlign w:val="center"/>
          </w:tcPr>
          <w:p w14:paraId="3E9D3E5B" w14:textId="77777777" w:rsidR="00A527B5" w:rsidRDefault="00000000">
            <w:r>
              <w:rPr>
                <w:rFonts w:ascii="Calibri" w:hAnsi="Calibri"/>
                <w:sz w:val="16"/>
              </w:rPr>
              <w:t>Consistent Indentation</w:t>
            </w:r>
          </w:p>
        </w:tc>
        <w:tc>
          <w:tcPr>
            <w:tcW w:w="1080" w:type="dxa"/>
            <w:vAlign w:val="center"/>
          </w:tcPr>
          <w:p w14:paraId="316DEC3C" w14:textId="77777777" w:rsidR="00A527B5" w:rsidRDefault="00000000">
            <w:pPr>
              <w:jc w:val="center"/>
            </w:pPr>
            <w:r>
              <w:rPr>
                <w:rFonts w:ascii="Calibri" w:hAnsi="Calibri"/>
                <w:sz w:val="16"/>
              </w:rPr>
              <w:t>Yes</w:t>
            </w:r>
          </w:p>
        </w:tc>
        <w:tc>
          <w:tcPr>
            <w:tcW w:w="6552" w:type="dxa"/>
            <w:vAlign w:val="center"/>
          </w:tcPr>
          <w:p w14:paraId="610C7A62" w14:textId="77777777" w:rsidR="00A527B5" w:rsidRDefault="00000000">
            <w:r>
              <w:rPr>
                <w:rFonts w:ascii="Calibri" w:hAnsi="Calibri"/>
                <w:sz w:val="16"/>
              </w:rPr>
              <w:t>The LegalEase implementation is Python-based and follows a structured module/function approach.</w:t>
            </w:r>
          </w:p>
        </w:tc>
      </w:tr>
      <w:tr w:rsidR="00A527B5" w14:paraId="5DA65900" w14:textId="77777777">
        <w:trPr>
          <w:jc w:val="center"/>
        </w:trPr>
        <w:tc>
          <w:tcPr>
            <w:tcW w:w="648" w:type="dxa"/>
            <w:vAlign w:val="center"/>
          </w:tcPr>
          <w:p w14:paraId="7C9F69B3" w14:textId="77777777" w:rsidR="00A527B5" w:rsidRDefault="00000000">
            <w:pPr>
              <w:jc w:val="center"/>
            </w:pPr>
            <w:r>
              <w:rPr>
                <w:rFonts w:ascii="Calibri" w:hAnsi="Calibri"/>
                <w:sz w:val="16"/>
              </w:rPr>
              <w:t>2</w:t>
            </w:r>
          </w:p>
        </w:tc>
        <w:tc>
          <w:tcPr>
            <w:tcW w:w="2376" w:type="dxa"/>
            <w:vAlign w:val="center"/>
          </w:tcPr>
          <w:p w14:paraId="0AA6E174" w14:textId="77777777" w:rsidR="00A527B5" w:rsidRDefault="00000000">
            <w:r>
              <w:rPr>
                <w:rFonts w:ascii="Calibri" w:hAnsi="Calibri"/>
                <w:sz w:val="16"/>
              </w:rPr>
              <w:t>Proper File Structure</w:t>
            </w:r>
          </w:p>
        </w:tc>
        <w:tc>
          <w:tcPr>
            <w:tcW w:w="1080" w:type="dxa"/>
            <w:vAlign w:val="center"/>
          </w:tcPr>
          <w:p w14:paraId="3F23E87F" w14:textId="77777777" w:rsidR="00A527B5" w:rsidRDefault="00000000">
            <w:pPr>
              <w:jc w:val="center"/>
            </w:pPr>
            <w:r>
              <w:rPr>
                <w:rFonts w:ascii="Calibri" w:hAnsi="Calibri"/>
                <w:sz w:val="16"/>
              </w:rPr>
              <w:t>Yes</w:t>
            </w:r>
          </w:p>
        </w:tc>
        <w:tc>
          <w:tcPr>
            <w:tcW w:w="6552" w:type="dxa"/>
            <w:vAlign w:val="center"/>
          </w:tcPr>
          <w:p w14:paraId="5F9B234E" w14:textId="77777777" w:rsidR="00A527B5" w:rsidRDefault="00000000">
            <w:r>
              <w:rPr>
                <w:rFonts w:ascii="Calibri" w:hAnsi="Calibri"/>
                <w:sz w:val="16"/>
              </w:rPr>
              <w:t>The project separates the FastAPI application, routes, AI core, frontend, and document-formatting responsibilities.</w:t>
            </w:r>
          </w:p>
        </w:tc>
      </w:tr>
      <w:tr w:rsidR="00A527B5" w14:paraId="50C073FD" w14:textId="77777777">
        <w:trPr>
          <w:jc w:val="center"/>
        </w:trPr>
        <w:tc>
          <w:tcPr>
            <w:tcW w:w="648" w:type="dxa"/>
            <w:vAlign w:val="center"/>
          </w:tcPr>
          <w:p w14:paraId="51B143E5" w14:textId="77777777" w:rsidR="00A527B5" w:rsidRDefault="00000000">
            <w:pPr>
              <w:jc w:val="center"/>
            </w:pPr>
            <w:r>
              <w:rPr>
                <w:rFonts w:ascii="Calibri" w:hAnsi="Calibri"/>
                <w:sz w:val="16"/>
              </w:rPr>
              <w:t>3</w:t>
            </w:r>
          </w:p>
        </w:tc>
        <w:tc>
          <w:tcPr>
            <w:tcW w:w="2376" w:type="dxa"/>
            <w:vAlign w:val="center"/>
          </w:tcPr>
          <w:p w14:paraId="18867B71" w14:textId="77777777" w:rsidR="00A527B5" w:rsidRDefault="00000000">
            <w:r>
              <w:rPr>
                <w:rFonts w:ascii="Calibri" w:hAnsi="Calibri"/>
                <w:sz w:val="16"/>
              </w:rPr>
              <w:t>Meaningful Variable Names</w:t>
            </w:r>
          </w:p>
        </w:tc>
        <w:tc>
          <w:tcPr>
            <w:tcW w:w="1080" w:type="dxa"/>
            <w:vAlign w:val="center"/>
          </w:tcPr>
          <w:p w14:paraId="7A3A49F5" w14:textId="77777777" w:rsidR="00A527B5" w:rsidRDefault="00000000">
            <w:pPr>
              <w:jc w:val="center"/>
            </w:pPr>
            <w:r>
              <w:rPr>
                <w:rFonts w:ascii="Calibri" w:hAnsi="Calibri"/>
                <w:sz w:val="16"/>
              </w:rPr>
              <w:t>Yes</w:t>
            </w:r>
          </w:p>
        </w:tc>
        <w:tc>
          <w:tcPr>
            <w:tcW w:w="6552" w:type="dxa"/>
            <w:vAlign w:val="center"/>
          </w:tcPr>
          <w:p w14:paraId="293426C7" w14:textId="77777777" w:rsidR="00A527B5" w:rsidRDefault="00000000">
            <w:r>
              <w:rPr>
                <w:rFonts w:ascii="Calibri" w:hAnsi="Calibri"/>
                <w:sz w:val="16"/>
              </w:rPr>
              <w:t>Names such as document_type, parties, terms, dates, and DocumentRequest clearly represent their purpose.</w:t>
            </w:r>
          </w:p>
        </w:tc>
      </w:tr>
      <w:tr w:rsidR="00A527B5" w14:paraId="710B0873" w14:textId="77777777">
        <w:trPr>
          <w:jc w:val="center"/>
        </w:trPr>
        <w:tc>
          <w:tcPr>
            <w:tcW w:w="648" w:type="dxa"/>
            <w:vAlign w:val="center"/>
          </w:tcPr>
          <w:p w14:paraId="022E86A2" w14:textId="77777777" w:rsidR="00A527B5" w:rsidRDefault="00000000">
            <w:pPr>
              <w:jc w:val="center"/>
            </w:pPr>
            <w:r>
              <w:rPr>
                <w:rFonts w:ascii="Calibri" w:hAnsi="Calibri"/>
                <w:sz w:val="16"/>
              </w:rPr>
              <w:t>4</w:t>
            </w:r>
          </w:p>
        </w:tc>
        <w:tc>
          <w:tcPr>
            <w:tcW w:w="2376" w:type="dxa"/>
            <w:vAlign w:val="center"/>
          </w:tcPr>
          <w:p w14:paraId="4DEFA089" w14:textId="77777777" w:rsidR="00A527B5" w:rsidRDefault="00000000">
            <w:r>
              <w:rPr>
                <w:rFonts w:ascii="Calibri" w:hAnsi="Calibri"/>
                <w:sz w:val="16"/>
              </w:rPr>
              <w:t>Function / Method Names</w:t>
            </w:r>
          </w:p>
        </w:tc>
        <w:tc>
          <w:tcPr>
            <w:tcW w:w="1080" w:type="dxa"/>
            <w:vAlign w:val="center"/>
          </w:tcPr>
          <w:p w14:paraId="7CEE7DA3" w14:textId="77777777" w:rsidR="00A527B5" w:rsidRDefault="00000000">
            <w:pPr>
              <w:jc w:val="center"/>
            </w:pPr>
            <w:r>
              <w:rPr>
                <w:rFonts w:ascii="Calibri" w:hAnsi="Calibri"/>
                <w:sz w:val="16"/>
              </w:rPr>
              <w:t>Yes</w:t>
            </w:r>
          </w:p>
        </w:tc>
        <w:tc>
          <w:tcPr>
            <w:tcW w:w="6552" w:type="dxa"/>
            <w:vAlign w:val="center"/>
          </w:tcPr>
          <w:p w14:paraId="6456CD33" w14:textId="77777777" w:rsidR="00A527B5" w:rsidRDefault="00000000">
            <w:r>
              <w:rPr>
                <w:rFonts w:ascii="Calibri" w:hAnsi="Calibri"/>
                <w:sz w:val="16"/>
              </w:rPr>
              <w:t>Functions such as generate_document, sanitize_text, format_docx, format_pdf, and format_html_preview are descriptive.</w:t>
            </w:r>
          </w:p>
        </w:tc>
      </w:tr>
      <w:tr w:rsidR="00A527B5" w14:paraId="13BC361B" w14:textId="77777777">
        <w:trPr>
          <w:jc w:val="center"/>
        </w:trPr>
        <w:tc>
          <w:tcPr>
            <w:tcW w:w="648" w:type="dxa"/>
            <w:vAlign w:val="center"/>
          </w:tcPr>
          <w:p w14:paraId="4F500555" w14:textId="77777777" w:rsidR="00A527B5" w:rsidRDefault="00000000">
            <w:pPr>
              <w:jc w:val="center"/>
            </w:pPr>
            <w:r>
              <w:rPr>
                <w:rFonts w:ascii="Calibri" w:hAnsi="Calibri"/>
                <w:sz w:val="16"/>
              </w:rPr>
              <w:t>5</w:t>
            </w:r>
          </w:p>
        </w:tc>
        <w:tc>
          <w:tcPr>
            <w:tcW w:w="2376" w:type="dxa"/>
            <w:vAlign w:val="center"/>
          </w:tcPr>
          <w:p w14:paraId="4BE97AE6" w14:textId="77777777" w:rsidR="00A527B5" w:rsidRDefault="00000000">
            <w:r>
              <w:rPr>
                <w:rFonts w:ascii="Calibri" w:hAnsi="Calibri"/>
                <w:sz w:val="16"/>
              </w:rPr>
              <w:t>Code Comments</w:t>
            </w:r>
          </w:p>
        </w:tc>
        <w:tc>
          <w:tcPr>
            <w:tcW w:w="1080" w:type="dxa"/>
            <w:vAlign w:val="center"/>
          </w:tcPr>
          <w:p w14:paraId="571CAE68" w14:textId="77777777" w:rsidR="00A527B5" w:rsidRDefault="00000000">
            <w:pPr>
              <w:jc w:val="center"/>
            </w:pPr>
            <w:r>
              <w:rPr>
                <w:rFonts w:ascii="Calibri" w:hAnsi="Calibri"/>
                <w:sz w:val="16"/>
              </w:rPr>
              <w:t>Partial</w:t>
            </w:r>
          </w:p>
        </w:tc>
        <w:tc>
          <w:tcPr>
            <w:tcW w:w="6552" w:type="dxa"/>
            <w:vAlign w:val="center"/>
          </w:tcPr>
          <w:p w14:paraId="025BB85B" w14:textId="77777777" w:rsidR="00A527B5" w:rsidRDefault="00000000">
            <w:r>
              <w:rPr>
                <w:rFonts w:ascii="Calibri" w:hAnsi="Calibri"/>
                <w:sz w:val="16"/>
              </w:rPr>
              <w:t>The project documentation is detailed, but the supplied PDF does not provide enough source-code evidence to confirm comprehensive inline comments.</w:t>
            </w:r>
          </w:p>
        </w:tc>
      </w:tr>
      <w:tr w:rsidR="00A527B5" w14:paraId="43BA39A3" w14:textId="77777777">
        <w:trPr>
          <w:jc w:val="center"/>
        </w:trPr>
        <w:tc>
          <w:tcPr>
            <w:tcW w:w="648" w:type="dxa"/>
            <w:vAlign w:val="center"/>
          </w:tcPr>
          <w:p w14:paraId="36746262" w14:textId="77777777" w:rsidR="00A527B5" w:rsidRDefault="00000000">
            <w:pPr>
              <w:jc w:val="center"/>
            </w:pPr>
            <w:r>
              <w:rPr>
                <w:rFonts w:ascii="Calibri" w:hAnsi="Calibri"/>
                <w:sz w:val="16"/>
              </w:rPr>
              <w:t>6</w:t>
            </w:r>
          </w:p>
        </w:tc>
        <w:tc>
          <w:tcPr>
            <w:tcW w:w="2376" w:type="dxa"/>
            <w:vAlign w:val="center"/>
          </w:tcPr>
          <w:p w14:paraId="29EF1967" w14:textId="77777777" w:rsidR="00A527B5" w:rsidRDefault="00000000">
            <w:r>
              <w:rPr>
                <w:rFonts w:ascii="Calibri" w:hAnsi="Calibri"/>
                <w:sz w:val="16"/>
              </w:rPr>
              <w:t>Modular Design</w:t>
            </w:r>
          </w:p>
        </w:tc>
        <w:tc>
          <w:tcPr>
            <w:tcW w:w="1080" w:type="dxa"/>
            <w:vAlign w:val="center"/>
          </w:tcPr>
          <w:p w14:paraId="54AE490D" w14:textId="77777777" w:rsidR="00A527B5" w:rsidRDefault="00000000">
            <w:pPr>
              <w:jc w:val="center"/>
            </w:pPr>
            <w:r>
              <w:rPr>
                <w:rFonts w:ascii="Calibri" w:hAnsi="Calibri"/>
                <w:sz w:val="16"/>
              </w:rPr>
              <w:t>Yes</w:t>
            </w:r>
          </w:p>
        </w:tc>
        <w:tc>
          <w:tcPr>
            <w:tcW w:w="6552" w:type="dxa"/>
            <w:vAlign w:val="center"/>
          </w:tcPr>
          <w:p w14:paraId="3D356040" w14:textId="77777777" w:rsidR="00A527B5" w:rsidRDefault="00000000">
            <w:r>
              <w:rPr>
                <w:rFonts w:ascii="Calibri" w:hAnsi="Calibri"/>
                <w:sz w:val="16"/>
              </w:rPr>
              <w:t>The documented architecture uses main.py, routes.py, ai_core/gemini_generator.py, and separate formatting utilities.</w:t>
            </w:r>
          </w:p>
        </w:tc>
      </w:tr>
      <w:tr w:rsidR="00A527B5" w14:paraId="54001D95" w14:textId="77777777">
        <w:trPr>
          <w:jc w:val="center"/>
        </w:trPr>
        <w:tc>
          <w:tcPr>
            <w:tcW w:w="648" w:type="dxa"/>
            <w:vAlign w:val="center"/>
          </w:tcPr>
          <w:p w14:paraId="5A41F981" w14:textId="77777777" w:rsidR="00A527B5" w:rsidRDefault="00000000">
            <w:pPr>
              <w:jc w:val="center"/>
            </w:pPr>
            <w:r>
              <w:rPr>
                <w:rFonts w:ascii="Calibri" w:hAnsi="Calibri"/>
                <w:sz w:val="16"/>
              </w:rPr>
              <w:t>7</w:t>
            </w:r>
          </w:p>
        </w:tc>
        <w:tc>
          <w:tcPr>
            <w:tcW w:w="2376" w:type="dxa"/>
            <w:vAlign w:val="center"/>
          </w:tcPr>
          <w:p w14:paraId="300DBB28" w14:textId="77777777" w:rsidR="00A527B5" w:rsidRDefault="00000000">
            <w:r>
              <w:rPr>
                <w:rFonts w:ascii="Calibri" w:hAnsi="Calibri"/>
                <w:sz w:val="16"/>
              </w:rPr>
              <w:t>No Redundant Code</w:t>
            </w:r>
          </w:p>
        </w:tc>
        <w:tc>
          <w:tcPr>
            <w:tcW w:w="1080" w:type="dxa"/>
            <w:vAlign w:val="center"/>
          </w:tcPr>
          <w:p w14:paraId="19D1B996" w14:textId="77777777" w:rsidR="00A527B5" w:rsidRDefault="00000000">
            <w:pPr>
              <w:jc w:val="center"/>
            </w:pPr>
            <w:r>
              <w:rPr>
                <w:rFonts w:ascii="Calibri" w:hAnsi="Calibri"/>
                <w:sz w:val="16"/>
              </w:rPr>
              <w:t>Yes</w:t>
            </w:r>
          </w:p>
        </w:tc>
        <w:tc>
          <w:tcPr>
            <w:tcW w:w="6552" w:type="dxa"/>
            <w:vAlign w:val="center"/>
          </w:tcPr>
          <w:p w14:paraId="1DC970FB" w14:textId="77777777" w:rsidR="00A527B5" w:rsidRDefault="00000000">
            <w:r>
              <w:rPr>
                <w:rFonts w:ascii="Calibri" w:hAnsi="Calibri"/>
                <w:sz w:val="16"/>
              </w:rPr>
              <w:t>The documented functionality is divided into dedicated reusable functions for sanitizing, formatting, previewing, and generation.</w:t>
            </w:r>
          </w:p>
        </w:tc>
      </w:tr>
      <w:tr w:rsidR="00A527B5" w14:paraId="27E78F6D" w14:textId="77777777">
        <w:trPr>
          <w:jc w:val="center"/>
        </w:trPr>
        <w:tc>
          <w:tcPr>
            <w:tcW w:w="648" w:type="dxa"/>
            <w:vAlign w:val="center"/>
          </w:tcPr>
          <w:p w14:paraId="237BB326" w14:textId="77777777" w:rsidR="00A527B5" w:rsidRDefault="00000000">
            <w:pPr>
              <w:jc w:val="center"/>
            </w:pPr>
            <w:r>
              <w:rPr>
                <w:rFonts w:ascii="Calibri" w:hAnsi="Calibri"/>
                <w:sz w:val="16"/>
              </w:rPr>
              <w:t>8</w:t>
            </w:r>
          </w:p>
        </w:tc>
        <w:tc>
          <w:tcPr>
            <w:tcW w:w="2376" w:type="dxa"/>
            <w:vAlign w:val="center"/>
          </w:tcPr>
          <w:p w14:paraId="5B94805C" w14:textId="77777777" w:rsidR="00A527B5" w:rsidRDefault="00000000">
            <w:r>
              <w:rPr>
                <w:rFonts w:ascii="Calibri" w:hAnsi="Calibri"/>
                <w:sz w:val="16"/>
              </w:rPr>
              <w:t>Error Handling</w:t>
            </w:r>
          </w:p>
        </w:tc>
        <w:tc>
          <w:tcPr>
            <w:tcW w:w="1080" w:type="dxa"/>
            <w:vAlign w:val="center"/>
          </w:tcPr>
          <w:p w14:paraId="6B0D352B" w14:textId="77777777" w:rsidR="00A527B5" w:rsidRDefault="00000000">
            <w:pPr>
              <w:jc w:val="center"/>
            </w:pPr>
            <w:r>
              <w:rPr>
                <w:rFonts w:ascii="Calibri" w:hAnsi="Calibri"/>
                <w:sz w:val="16"/>
              </w:rPr>
              <w:t>Partial</w:t>
            </w:r>
          </w:p>
        </w:tc>
        <w:tc>
          <w:tcPr>
            <w:tcW w:w="6552" w:type="dxa"/>
            <w:vAlign w:val="center"/>
          </w:tcPr>
          <w:p w14:paraId="74BD941A" w14:textId="77777777" w:rsidR="00A527B5" w:rsidRDefault="00000000">
            <w:r>
              <w:rPr>
                <w:rFonts w:ascii="Calibri" w:hAnsi="Calibri"/>
                <w:sz w:val="16"/>
              </w:rPr>
              <w:t>Pydantic validation is specified for incoming requests, but detailed exception-handling implementation is not documented in the supplied PDF.</w:t>
            </w:r>
          </w:p>
        </w:tc>
      </w:tr>
    </w:tbl>
    <w:p w14:paraId="79760450" w14:textId="77777777" w:rsidR="00A527B5" w:rsidRDefault="00A527B5"/>
    <w:p w14:paraId="3F906859" w14:textId="77777777" w:rsidR="00A527B5" w:rsidRDefault="00000000">
      <w:r>
        <w:rPr>
          <w:b/>
          <w:sz w:val="26"/>
        </w:rPr>
        <w:t>2. Reusable Components / Modules</w:t>
      </w:r>
    </w:p>
    <w:tbl>
      <w:tblPr>
        <w:tblStyle w:val="TableGrid"/>
        <w:tblW w:w="0" w:type="auto"/>
        <w:jc w:val="center"/>
        <w:tblLook w:val="04A0" w:firstRow="1" w:lastRow="0" w:firstColumn="1" w:lastColumn="0" w:noHBand="0" w:noVBand="1"/>
      </w:tblPr>
      <w:tblGrid>
        <w:gridCol w:w="574"/>
        <w:gridCol w:w="1943"/>
        <w:gridCol w:w="2183"/>
        <w:gridCol w:w="4671"/>
        <w:gridCol w:w="1213"/>
      </w:tblGrid>
      <w:tr w:rsidR="00A527B5" w14:paraId="7CED4F44" w14:textId="77777777">
        <w:trPr>
          <w:tblHeader/>
          <w:jc w:val="center"/>
        </w:trPr>
        <w:tc>
          <w:tcPr>
            <w:tcW w:w="576" w:type="dxa"/>
            <w:shd w:val="clear" w:color="auto" w:fill="1F4E78"/>
            <w:vAlign w:val="center"/>
          </w:tcPr>
          <w:p w14:paraId="21FFFEC4" w14:textId="77777777" w:rsidR="00A527B5" w:rsidRDefault="00000000">
            <w:pPr>
              <w:jc w:val="center"/>
            </w:pPr>
            <w:r>
              <w:rPr>
                <w:rFonts w:ascii="Calibri" w:hAnsi="Calibri"/>
                <w:b/>
                <w:color w:val="FFFFFF"/>
                <w:sz w:val="16"/>
              </w:rPr>
              <w:t>S.No</w:t>
            </w:r>
          </w:p>
        </w:tc>
        <w:tc>
          <w:tcPr>
            <w:tcW w:w="1944" w:type="dxa"/>
            <w:shd w:val="clear" w:color="auto" w:fill="1F4E78"/>
            <w:vAlign w:val="center"/>
          </w:tcPr>
          <w:p w14:paraId="74DD7646" w14:textId="77777777" w:rsidR="00A527B5" w:rsidRDefault="00000000">
            <w:pPr>
              <w:jc w:val="center"/>
            </w:pPr>
            <w:r>
              <w:rPr>
                <w:rFonts w:ascii="Calibri" w:hAnsi="Calibri"/>
                <w:b/>
                <w:color w:val="FFFFFF"/>
                <w:sz w:val="16"/>
              </w:rPr>
              <w:t>Component / Module Name</w:t>
            </w:r>
          </w:p>
        </w:tc>
        <w:tc>
          <w:tcPr>
            <w:tcW w:w="2232" w:type="dxa"/>
            <w:shd w:val="clear" w:color="auto" w:fill="1F4E78"/>
            <w:vAlign w:val="center"/>
          </w:tcPr>
          <w:p w14:paraId="6F0F49CC" w14:textId="77777777" w:rsidR="00A527B5" w:rsidRDefault="00000000">
            <w:pPr>
              <w:jc w:val="center"/>
            </w:pPr>
            <w:r>
              <w:rPr>
                <w:rFonts w:ascii="Calibri" w:hAnsi="Calibri"/>
                <w:b/>
                <w:color w:val="FFFFFF"/>
                <w:sz w:val="16"/>
              </w:rPr>
              <w:t>Language / Technology</w:t>
            </w:r>
          </w:p>
        </w:tc>
        <w:tc>
          <w:tcPr>
            <w:tcW w:w="4824" w:type="dxa"/>
            <w:shd w:val="clear" w:color="auto" w:fill="1F4E78"/>
            <w:vAlign w:val="center"/>
          </w:tcPr>
          <w:p w14:paraId="388F0661" w14:textId="77777777" w:rsidR="00A527B5" w:rsidRDefault="00000000">
            <w:pPr>
              <w:jc w:val="center"/>
            </w:pPr>
            <w:r>
              <w:rPr>
                <w:rFonts w:ascii="Calibri" w:hAnsi="Calibri"/>
                <w:b/>
                <w:color w:val="FFFFFF"/>
                <w:sz w:val="16"/>
              </w:rPr>
              <w:t>Where Reused</w:t>
            </w:r>
          </w:p>
        </w:tc>
        <w:tc>
          <w:tcPr>
            <w:tcW w:w="1224" w:type="dxa"/>
            <w:shd w:val="clear" w:color="auto" w:fill="1F4E78"/>
            <w:vAlign w:val="center"/>
          </w:tcPr>
          <w:p w14:paraId="61F48709" w14:textId="77777777" w:rsidR="00A527B5" w:rsidRDefault="00000000">
            <w:pPr>
              <w:jc w:val="center"/>
            </w:pPr>
            <w:r>
              <w:rPr>
                <w:rFonts w:ascii="Calibri" w:hAnsi="Calibri"/>
                <w:b/>
                <w:color w:val="FFFFFF"/>
                <w:sz w:val="16"/>
              </w:rPr>
              <w:t>Reusability Level</w:t>
            </w:r>
          </w:p>
        </w:tc>
      </w:tr>
      <w:tr w:rsidR="00A527B5" w14:paraId="563193B8" w14:textId="77777777">
        <w:trPr>
          <w:jc w:val="center"/>
        </w:trPr>
        <w:tc>
          <w:tcPr>
            <w:tcW w:w="576" w:type="dxa"/>
            <w:vAlign w:val="center"/>
          </w:tcPr>
          <w:p w14:paraId="3706CC3B" w14:textId="77777777" w:rsidR="00A527B5" w:rsidRDefault="00000000">
            <w:pPr>
              <w:jc w:val="center"/>
            </w:pPr>
            <w:r>
              <w:rPr>
                <w:rFonts w:ascii="Calibri" w:hAnsi="Calibri"/>
                <w:sz w:val="15"/>
              </w:rPr>
              <w:t>1</w:t>
            </w:r>
          </w:p>
        </w:tc>
        <w:tc>
          <w:tcPr>
            <w:tcW w:w="1944" w:type="dxa"/>
            <w:vAlign w:val="center"/>
          </w:tcPr>
          <w:p w14:paraId="1AD5B5E6" w14:textId="77777777" w:rsidR="00A527B5" w:rsidRDefault="00000000">
            <w:r>
              <w:rPr>
                <w:rFonts w:ascii="Calibri" w:hAnsi="Calibri"/>
                <w:sz w:val="15"/>
              </w:rPr>
              <w:t>GeminiDocumentGenerator</w:t>
            </w:r>
          </w:p>
        </w:tc>
        <w:tc>
          <w:tcPr>
            <w:tcW w:w="2232" w:type="dxa"/>
            <w:vAlign w:val="center"/>
          </w:tcPr>
          <w:p w14:paraId="13AFF074" w14:textId="77777777" w:rsidR="00A527B5" w:rsidRDefault="00000000">
            <w:r>
              <w:rPr>
                <w:rFonts w:ascii="Calibri" w:hAnsi="Calibri"/>
                <w:sz w:val="15"/>
              </w:rPr>
              <w:t>Python / Google Gemini API</w:t>
            </w:r>
          </w:p>
        </w:tc>
        <w:tc>
          <w:tcPr>
            <w:tcW w:w="4824" w:type="dxa"/>
            <w:vAlign w:val="center"/>
          </w:tcPr>
          <w:p w14:paraId="5FA858F2" w14:textId="77777777" w:rsidR="00A527B5" w:rsidRDefault="00000000">
            <w:r>
              <w:rPr>
                <w:rFonts w:ascii="Calibri" w:hAnsi="Calibri"/>
                <w:sz w:val="15"/>
              </w:rPr>
              <w:t>Generates legal documents from document type, parties, terms, and dates; called by the API layer.</w:t>
            </w:r>
          </w:p>
        </w:tc>
        <w:tc>
          <w:tcPr>
            <w:tcW w:w="1224" w:type="dxa"/>
            <w:vAlign w:val="center"/>
          </w:tcPr>
          <w:p w14:paraId="58692EB4" w14:textId="77777777" w:rsidR="00A527B5" w:rsidRDefault="00000000">
            <w:pPr>
              <w:jc w:val="center"/>
            </w:pPr>
            <w:r>
              <w:rPr>
                <w:rFonts w:ascii="Calibri" w:hAnsi="Calibri"/>
                <w:sz w:val="15"/>
              </w:rPr>
              <w:t>High</w:t>
            </w:r>
          </w:p>
        </w:tc>
      </w:tr>
      <w:tr w:rsidR="00A527B5" w14:paraId="752974A1" w14:textId="77777777">
        <w:trPr>
          <w:jc w:val="center"/>
        </w:trPr>
        <w:tc>
          <w:tcPr>
            <w:tcW w:w="576" w:type="dxa"/>
            <w:vAlign w:val="center"/>
          </w:tcPr>
          <w:p w14:paraId="46FCDC00" w14:textId="77777777" w:rsidR="00A527B5" w:rsidRDefault="00000000">
            <w:pPr>
              <w:jc w:val="center"/>
            </w:pPr>
            <w:r>
              <w:rPr>
                <w:rFonts w:ascii="Calibri" w:hAnsi="Calibri"/>
                <w:sz w:val="15"/>
              </w:rPr>
              <w:t>2</w:t>
            </w:r>
          </w:p>
        </w:tc>
        <w:tc>
          <w:tcPr>
            <w:tcW w:w="1944" w:type="dxa"/>
            <w:vAlign w:val="center"/>
          </w:tcPr>
          <w:p w14:paraId="6D90C3E3" w14:textId="77777777" w:rsidR="00A527B5" w:rsidRDefault="00000000">
            <w:r>
              <w:rPr>
                <w:rFonts w:ascii="Calibri" w:hAnsi="Calibri"/>
                <w:sz w:val="15"/>
              </w:rPr>
              <w:t>DocumentRequest</w:t>
            </w:r>
          </w:p>
        </w:tc>
        <w:tc>
          <w:tcPr>
            <w:tcW w:w="2232" w:type="dxa"/>
            <w:vAlign w:val="center"/>
          </w:tcPr>
          <w:p w14:paraId="65B7DE23" w14:textId="77777777" w:rsidR="00A527B5" w:rsidRDefault="00000000">
            <w:r>
              <w:rPr>
                <w:rFonts w:ascii="Calibri" w:hAnsi="Calibri"/>
                <w:sz w:val="15"/>
              </w:rPr>
              <w:t>Python / Pydantic / FastAPI</w:t>
            </w:r>
          </w:p>
        </w:tc>
        <w:tc>
          <w:tcPr>
            <w:tcW w:w="4824" w:type="dxa"/>
            <w:vAlign w:val="center"/>
          </w:tcPr>
          <w:p w14:paraId="59D1DC86" w14:textId="77777777" w:rsidR="00A527B5" w:rsidRDefault="00000000">
            <w:r>
              <w:rPr>
                <w:rFonts w:ascii="Calibri" w:hAnsi="Calibri"/>
                <w:sz w:val="15"/>
              </w:rPr>
              <w:t>Validates structured input received by the /generate endpoint.</w:t>
            </w:r>
          </w:p>
        </w:tc>
        <w:tc>
          <w:tcPr>
            <w:tcW w:w="1224" w:type="dxa"/>
            <w:vAlign w:val="center"/>
          </w:tcPr>
          <w:p w14:paraId="6305EB87" w14:textId="77777777" w:rsidR="00A527B5" w:rsidRDefault="00000000">
            <w:pPr>
              <w:jc w:val="center"/>
            </w:pPr>
            <w:r>
              <w:rPr>
                <w:rFonts w:ascii="Calibri" w:hAnsi="Calibri"/>
                <w:sz w:val="15"/>
              </w:rPr>
              <w:t>High</w:t>
            </w:r>
          </w:p>
        </w:tc>
      </w:tr>
      <w:tr w:rsidR="00A527B5" w14:paraId="66407ADC" w14:textId="77777777">
        <w:trPr>
          <w:jc w:val="center"/>
        </w:trPr>
        <w:tc>
          <w:tcPr>
            <w:tcW w:w="576" w:type="dxa"/>
            <w:vAlign w:val="center"/>
          </w:tcPr>
          <w:p w14:paraId="526C357B" w14:textId="77777777" w:rsidR="00A527B5" w:rsidRDefault="00000000">
            <w:pPr>
              <w:jc w:val="center"/>
            </w:pPr>
            <w:r>
              <w:rPr>
                <w:rFonts w:ascii="Calibri" w:hAnsi="Calibri"/>
                <w:sz w:val="15"/>
              </w:rPr>
              <w:t>3</w:t>
            </w:r>
          </w:p>
        </w:tc>
        <w:tc>
          <w:tcPr>
            <w:tcW w:w="1944" w:type="dxa"/>
            <w:vAlign w:val="center"/>
          </w:tcPr>
          <w:p w14:paraId="1C4C863A" w14:textId="77777777" w:rsidR="00A527B5" w:rsidRDefault="00000000">
            <w:r>
              <w:rPr>
                <w:rFonts w:ascii="Calibri" w:hAnsi="Calibri"/>
                <w:sz w:val="15"/>
              </w:rPr>
              <w:t>sanitize_text()</w:t>
            </w:r>
          </w:p>
        </w:tc>
        <w:tc>
          <w:tcPr>
            <w:tcW w:w="2232" w:type="dxa"/>
            <w:vAlign w:val="center"/>
          </w:tcPr>
          <w:p w14:paraId="3EC6310B" w14:textId="77777777" w:rsidR="00A527B5" w:rsidRDefault="00000000">
            <w:r>
              <w:rPr>
                <w:rFonts w:ascii="Calibri" w:hAnsi="Calibri"/>
                <w:sz w:val="15"/>
              </w:rPr>
              <w:t>Python</w:t>
            </w:r>
          </w:p>
        </w:tc>
        <w:tc>
          <w:tcPr>
            <w:tcW w:w="4824" w:type="dxa"/>
            <w:vAlign w:val="center"/>
          </w:tcPr>
          <w:p w14:paraId="545441E5" w14:textId="77777777" w:rsidR="00A527B5" w:rsidRDefault="00000000">
            <w:r>
              <w:rPr>
                <w:rFonts w:ascii="Calibri" w:hAnsi="Calibri"/>
                <w:sz w:val="15"/>
              </w:rPr>
              <w:t>Prepares generated text for clean HTML, TXT, DOCX, and PDF output.</w:t>
            </w:r>
          </w:p>
        </w:tc>
        <w:tc>
          <w:tcPr>
            <w:tcW w:w="1224" w:type="dxa"/>
            <w:vAlign w:val="center"/>
          </w:tcPr>
          <w:p w14:paraId="3F70D24C" w14:textId="77777777" w:rsidR="00A527B5" w:rsidRDefault="00000000">
            <w:pPr>
              <w:jc w:val="center"/>
            </w:pPr>
            <w:r>
              <w:rPr>
                <w:rFonts w:ascii="Calibri" w:hAnsi="Calibri"/>
                <w:sz w:val="15"/>
              </w:rPr>
              <w:t>High</w:t>
            </w:r>
          </w:p>
        </w:tc>
      </w:tr>
      <w:tr w:rsidR="00A527B5" w14:paraId="534E9887" w14:textId="77777777">
        <w:trPr>
          <w:jc w:val="center"/>
        </w:trPr>
        <w:tc>
          <w:tcPr>
            <w:tcW w:w="576" w:type="dxa"/>
            <w:vAlign w:val="center"/>
          </w:tcPr>
          <w:p w14:paraId="52B62E2D" w14:textId="77777777" w:rsidR="00A527B5" w:rsidRDefault="00000000">
            <w:pPr>
              <w:jc w:val="center"/>
            </w:pPr>
            <w:r>
              <w:rPr>
                <w:rFonts w:ascii="Calibri" w:hAnsi="Calibri"/>
                <w:sz w:val="15"/>
              </w:rPr>
              <w:t>4</w:t>
            </w:r>
          </w:p>
        </w:tc>
        <w:tc>
          <w:tcPr>
            <w:tcW w:w="1944" w:type="dxa"/>
            <w:vAlign w:val="center"/>
          </w:tcPr>
          <w:p w14:paraId="32164F89" w14:textId="77777777" w:rsidR="00A527B5" w:rsidRDefault="00000000">
            <w:r>
              <w:rPr>
                <w:rFonts w:ascii="Calibri" w:hAnsi="Calibri"/>
                <w:sz w:val="15"/>
              </w:rPr>
              <w:t>format_docx()</w:t>
            </w:r>
          </w:p>
        </w:tc>
        <w:tc>
          <w:tcPr>
            <w:tcW w:w="2232" w:type="dxa"/>
            <w:vAlign w:val="center"/>
          </w:tcPr>
          <w:p w14:paraId="1CF616C9" w14:textId="77777777" w:rsidR="00A527B5" w:rsidRDefault="00000000">
            <w:r>
              <w:rPr>
                <w:rFonts w:ascii="Calibri" w:hAnsi="Calibri"/>
                <w:sz w:val="15"/>
              </w:rPr>
              <w:t>Python / python-docx</w:t>
            </w:r>
          </w:p>
        </w:tc>
        <w:tc>
          <w:tcPr>
            <w:tcW w:w="4824" w:type="dxa"/>
            <w:vAlign w:val="center"/>
          </w:tcPr>
          <w:p w14:paraId="27D4D298" w14:textId="77777777" w:rsidR="00A527B5" w:rsidRDefault="00000000">
            <w:r>
              <w:rPr>
                <w:rFonts w:ascii="Calibri" w:hAnsi="Calibri"/>
                <w:sz w:val="15"/>
              </w:rPr>
              <w:t>Creates formatted DOCX documents with logo, headings, terms table, and footer.</w:t>
            </w:r>
          </w:p>
        </w:tc>
        <w:tc>
          <w:tcPr>
            <w:tcW w:w="1224" w:type="dxa"/>
            <w:vAlign w:val="center"/>
          </w:tcPr>
          <w:p w14:paraId="2A9FE630" w14:textId="77777777" w:rsidR="00A527B5" w:rsidRDefault="00000000">
            <w:pPr>
              <w:jc w:val="center"/>
            </w:pPr>
            <w:r>
              <w:rPr>
                <w:rFonts w:ascii="Calibri" w:hAnsi="Calibri"/>
                <w:sz w:val="15"/>
              </w:rPr>
              <w:t>High</w:t>
            </w:r>
          </w:p>
        </w:tc>
      </w:tr>
      <w:tr w:rsidR="00A527B5" w14:paraId="121D2EA3" w14:textId="77777777">
        <w:trPr>
          <w:jc w:val="center"/>
        </w:trPr>
        <w:tc>
          <w:tcPr>
            <w:tcW w:w="576" w:type="dxa"/>
            <w:vAlign w:val="center"/>
          </w:tcPr>
          <w:p w14:paraId="093E4BC3" w14:textId="77777777" w:rsidR="00A527B5" w:rsidRDefault="00000000">
            <w:pPr>
              <w:jc w:val="center"/>
            </w:pPr>
            <w:r>
              <w:rPr>
                <w:rFonts w:ascii="Calibri" w:hAnsi="Calibri"/>
                <w:sz w:val="15"/>
              </w:rPr>
              <w:t>5</w:t>
            </w:r>
          </w:p>
        </w:tc>
        <w:tc>
          <w:tcPr>
            <w:tcW w:w="1944" w:type="dxa"/>
            <w:vAlign w:val="center"/>
          </w:tcPr>
          <w:p w14:paraId="35ED2DB7" w14:textId="77777777" w:rsidR="00A527B5" w:rsidRDefault="00000000">
            <w:r>
              <w:rPr>
                <w:rFonts w:ascii="Calibri" w:hAnsi="Calibri"/>
                <w:sz w:val="15"/>
              </w:rPr>
              <w:t>format_pdf()</w:t>
            </w:r>
          </w:p>
        </w:tc>
        <w:tc>
          <w:tcPr>
            <w:tcW w:w="2232" w:type="dxa"/>
            <w:vAlign w:val="center"/>
          </w:tcPr>
          <w:p w14:paraId="66FF8FF5" w14:textId="77777777" w:rsidR="00A527B5" w:rsidRDefault="00000000">
            <w:r>
              <w:rPr>
                <w:rFonts w:ascii="Calibri" w:hAnsi="Calibri"/>
                <w:sz w:val="15"/>
              </w:rPr>
              <w:t>Python / FPDF</w:t>
            </w:r>
          </w:p>
        </w:tc>
        <w:tc>
          <w:tcPr>
            <w:tcW w:w="4824" w:type="dxa"/>
            <w:vAlign w:val="center"/>
          </w:tcPr>
          <w:p w14:paraId="754298F8" w14:textId="77777777" w:rsidR="00A527B5" w:rsidRDefault="00000000">
            <w:r>
              <w:rPr>
                <w:rFonts w:ascii="Calibri" w:hAnsi="Calibri"/>
                <w:sz w:val="15"/>
              </w:rPr>
              <w:t>Creates branded PDF documents with headers, footers, headings, and terms.</w:t>
            </w:r>
          </w:p>
        </w:tc>
        <w:tc>
          <w:tcPr>
            <w:tcW w:w="1224" w:type="dxa"/>
            <w:vAlign w:val="center"/>
          </w:tcPr>
          <w:p w14:paraId="16F362AC" w14:textId="77777777" w:rsidR="00A527B5" w:rsidRDefault="00000000">
            <w:pPr>
              <w:jc w:val="center"/>
            </w:pPr>
            <w:r>
              <w:rPr>
                <w:rFonts w:ascii="Calibri" w:hAnsi="Calibri"/>
                <w:sz w:val="15"/>
              </w:rPr>
              <w:t>High</w:t>
            </w:r>
          </w:p>
        </w:tc>
      </w:tr>
    </w:tbl>
    <w:p w14:paraId="0492E801" w14:textId="77777777" w:rsidR="00A527B5" w:rsidRDefault="00A527B5"/>
    <w:p w14:paraId="12DB181A" w14:textId="77777777" w:rsidR="00A527B5" w:rsidRDefault="00000000">
      <w:r>
        <w:rPr>
          <w:b/>
          <w:sz w:val="26"/>
        </w:rPr>
        <w:t>3. Overall Code Quality Assessment</w:t>
      </w:r>
    </w:p>
    <w:tbl>
      <w:tblPr>
        <w:tblStyle w:val="TableGrid"/>
        <w:tblW w:w="0" w:type="auto"/>
        <w:jc w:val="center"/>
        <w:tblLook w:val="04A0" w:firstRow="1" w:lastRow="0" w:firstColumn="1" w:lastColumn="0" w:noHBand="0" w:noVBand="1"/>
      </w:tblPr>
      <w:tblGrid>
        <w:gridCol w:w="2483"/>
        <w:gridCol w:w="1209"/>
        <w:gridCol w:w="6892"/>
      </w:tblGrid>
      <w:tr w:rsidR="00A527B5" w14:paraId="208DF221" w14:textId="77777777">
        <w:trPr>
          <w:tblHeader/>
          <w:jc w:val="center"/>
        </w:trPr>
        <w:tc>
          <w:tcPr>
            <w:tcW w:w="2520" w:type="dxa"/>
            <w:shd w:val="clear" w:color="auto" w:fill="1F4E78"/>
            <w:vAlign w:val="center"/>
          </w:tcPr>
          <w:p w14:paraId="7A385796" w14:textId="77777777" w:rsidR="00A527B5" w:rsidRDefault="00000000">
            <w:pPr>
              <w:jc w:val="center"/>
            </w:pPr>
            <w:r>
              <w:rPr>
                <w:rFonts w:ascii="Calibri" w:hAnsi="Calibri"/>
                <w:b/>
                <w:color w:val="FFFFFF"/>
                <w:sz w:val="18"/>
              </w:rPr>
              <w:t>Aspect</w:t>
            </w:r>
          </w:p>
        </w:tc>
        <w:tc>
          <w:tcPr>
            <w:tcW w:w="1224" w:type="dxa"/>
            <w:shd w:val="clear" w:color="auto" w:fill="1F4E78"/>
            <w:vAlign w:val="center"/>
          </w:tcPr>
          <w:p w14:paraId="5E8513E5" w14:textId="77777777" w:rsidR="00A527B5" w:rsidRDefault="00000000">
            <w:pPr>
              <w:jc w:val="center"/>
            </w:pPr>
            <w:r>
              <w:rPr>
                <w:rFonts w:ascii="Calibri" w:hAnsi="Calibri"/>
                <w:b/>
                <w:color w:val="FFFFFF"/>
                <w:sz w:val="18"/>
              </w:rPr>
              <w:t>Rating (1–5)</w:t>
            </w:r>
          </w:p>
        </w:tc>
        <w:tc>
          <w:tcPr>
            <w:tcW w:w="7056" w:type="dxa"/>
            <w:shd w:val="clear" w:color="auto" w:fill="1F4E78"/>
            <w:vAlign w:val="center"/>
          </w:tcPr>
          <w:p w14:paraId="32592284" w14:textId="77777777" w:rsidR="00A527B5" w:rsidRDefault="00000000">
            <w:pPr>
              <w:jc w:val="center"/>
            </w:pPr>
            <w:r>
              <w:rPr>
                <w:rFonts w:ascii="Calibri" w:hAnsi="Calibri"/>
                <w:b/>
                <w:color w:val="FFFFFF"/>
                <w:sz w:val="18"/>
              </w:rPr>
              <w:t>Comments</w:t>
            </w:r>
          </w:p>
        </w:tc>
      </w:tr>
      <w:tr w:rsidR="00A527B5" w14:paraId="64611171" w14:textId="77777777">
        <w:trPr>
          <w:jc w:val="center"/>
        </w:trPr>
        <w:tc>
          <w:tcPr>
            <w:tcW w:w="2520" w:type="dxa"/>
            <w:vAlign w:val="center"/>
          </w:tcPr>
          <w:p w14:paraId="008E9D1B" w14:textId="77777777" w:rsidR="00A527B5" w:rsidRDefault="00000000">
            <w:r>
              <w:rPr>
                <w:rFonts w:ascii="Calibri" w:hAnsi="Calibri"/>
                <w:sz w:val="16"/>
              </w:rPr>
              <w:t>Code Layout &amp; Structure</w:t>
            </w:r>
          </w:p>
        </w:tc>
        <w:tc>
          <w:tcPr>
            <w:tcW w:w="1224" w:type="dxa"/>
            <w:vAlign w:val="center"/>
          </w:tcPr>
          <w:p w14:paraId="7A2DC25D" w14:textId="77777777" w:rsidR="00A527B5" w:rsidRDefault="00000000">
            <w:pPr>
              <w:jc w:val="center"/>
            </w:pPr>
            <w:r>
              <w:rPr>
                <w:rFonts w:ascii="Calibri" w:hAnsi="Calibri"/>
                <w:sz w:val="16"/>
              </w:rPr>
              <w:t>5</w:t>
            </w:r>
          </w:p>
        </w:tc>
        <w:tc>
          <w:tcPr>
            <w:tcW w:w="7056" w:type="dxa"/>
            <w:vAlign w:val="center"/>
          </w:tcPr>
          <w:p w14:paraId="48865469" w14:textId="77777777" w:rsidR="00A527B5" w:rsidRDefault="00000000">
            <w:r>
              <w:rPr>
                <w:rFonts w:ascii="Calibri" w:hAnsi="Calibri"/>
                <w:sz w:val="16"/>
              </w:rPr>
              <w:t>The documented architecture clearly separates Streamlit frontend, FastAPI backend, Gemini integration, and formatting modules.</w:t>
            </w:r>
          </w:p>
        </w:tc>
      </w:tr>
      <w:tr w:rsidR="00A527B5" w14:paraId="0EF1E13E" w14:textId="77777777">
        <w:trPr>
          <w:jc w:val="center"/>
        </w:trPr>
        <w:tc>
          <w:tcPr>
            <w:tcW w:w="2520" w:type="dxa"/>
            <w:vAlign w:val="center"/>
          </w:tcPr>
          <w:p w14:paraId="7AE6F8F5" w14:textId="77777777" w:rsidR="00A527B5" w:rsidRDefault="00000000">
            <w:r>
              <w:rPr>
                <w:rFonts w:ascii="Calibri" w:hAnsi="Calibri"/>
                <w:sz w:val="16"/>
              </w:rPr>
              <w:t>Readability</w:t>
            </w:r>
          </w:p>
        </w:tc>
        <w:tc>
          <w:tcPr>
            <w:tcW w:w="1224" w:type="dxa"/>
            <w:vAlign w:val="center"/>
          </w:tcPr>
          <w:p w14:paraId="09E9D834" w14:textId="77777777" w:rsidR="00A527B5" w:rsidRDefault="00000000">
            <w:pPr>
              <w:jc w:val="center"/>
            </w:pPr>
            <w:r>
              <w:rPr>
                <w:rFonts w:ascii="Calibri" w:hAnsi="Calibri"/>
                <w:sz w:val="16"/>
              </w:rPr>
              <w:t>4</w:t>
            </w:r>
          </w:p>
        </w:tc>
        <w:tc>
          <w:tcPr>
            <w:tcW w:w="7056" w:type="dxa"/>
            <w:vAlign w:val="center"/>
          </w:tcPr>
          <w:p w14:paraId="6B17E67B" w14:textId="77777777" w:rsidR="00A527B5" w:rsidRDefault="00000000">
            <w:r>
              <w:rPr>
                <w:rFonts w:ascii="Calibri" w:hAnsi="Calibri"/>
                <w:sz w:val="16"/>
              </w:rPr>
              <w:t>The documented variable names, functions, endpoints, and module responsibilities are clear and descriptive.</w:t>
            </w:r>
          </w:p>
        </w:tc>
      </w:tr>
      <w:tr w:rsidR="00A527B5" w14:paraId="7F4B0A02" w14:textId="77777777">
        <w:trPr>
          <w:jc w:val="center"/>
        </w:trPr>
        <w:tc>
          <w:tcPr>
            <w:tcW w:w="2520" w:type="dxa"/>
            <w:vAlign w:val="center"/>
          </w:tcPr>
          <w:p w14:paraId="705AB201" w14:textId="77777777" w:rsidR="00A527B5" w:rsidRDefault="00000000">
            <w:r>
              <w:rPr>
                <w:rFonts w:ascii="Calibri" w:hAnsi="Calibri"/>
                <w:sz w:val="16"/>
              </w:rPr>
              <w:t>Reusability</w:t>
            </w:r>
          </w:p>
        </w:tc>
        <w:tc>
          <w:tcPr>
            <w:tcW w:w="1224" w:type="dxa"/>
            <w:vAlign w:val="center"/>
          </w:tcPr>
          <w:p w14:paraId="626BD030" w14:textId="77777777" w:rsidR="00A527B5" w:rsidRDefault="00000000">
            <w:pPr>
              <w:jc w:val="center"/>
            </w:pPr>
            <w:r>
              <w:rPr>
                <w:rFonts w:ascii="Calibri" w:hAnsi="Calibri"/>
                <w:sz w:val="16"/>
              </w:rPr>
              <w:t>5</w:t>
            </w:r>
          </w:p>
        </w:tc>
        <w:tc>
          <w:tcPr>
            <w:tcW w:w="7056" w:type="dxa"/>
            <w:vAlign w:val="center"/>
          </w:tcPr>
          <w:p w14:paraId="5D1EBD25" w14:textId="77777777" w:rsidR="00A527B5" w:rsidRDefault="00000000">
            <w:r>
              <w:rPr>
                <w:rFonts w:ascii="Calibri" w:hAnsi="Calibri"/>
                <w:sz w:val="16"/>
              </w:rPr>
              <w:t>The project uses reusable components for AI generation, text sanitization, HTML preview, DOCX creation, and PDF creation.</w:t>
            </w:r>
          </w:p>
        </w:tc>
      </w:tr>
      <w:tr w:rsidR="00A527B5" w14:paraId="60D34535" w14:textId="77777777">
        <w:trPr>
          <w:jc w:val="center"/>
        </w:trPr>
        <w:tc>
          <w:tcPr>
            <w:tcW w:w="2520" w:type="dxa"/>
            <w:vAlign w:val="center"/>
          </w:tcPr>
          <w:p w14:paraId="7CCBD932" w14:textId="77777777" w:rsidR="00A527B5" w:rsidRDefault="00000000">
            <w:r>
              <w:rPr>
                <w:rFonts w:ascii="Calibri" w:hAnsi="Calibri"/>
                <w:sz w:val="16"/>
              </w:rPr>
              <w:t>Documentation / Comments</w:t>
            </w:r>
          </w:p>
        </w:tc>
        <w:tc>
          <w:tcPr>
            <w:tcW w:w="1224" w:type="dxa"/>
            <w:vAlign w:val="center"/>
          </w:tcPr>
          <w:p w14:paraId="335857B7" w14:textId="77777777" w:rsidR="00A527B5" w:rsidRDefault="00000000">
            <w:pPr>
              <w:jc w:val="center"/>
            </w:pPr>
            <w:r>
              <w:rPr>
                <w:rFonts w:ascii="Calibri" w:hAnsi="Calibri"/>
                <w:sz w:val="16"/>
              </w:rPr>
              <w:t>4</w:t>
            </w:r>
          </w:p>
        </w:tc>
        <w:tc>
          <w:tcPr>
            <w:tcW w:w="7056" w:type="dxa"/>
            <w:vAlign w:val="center"/>
          </w:tcPr>
          <w:p w14:paraId="5F29C765" w14:textId="77777777" w:rsidR="00A527B5" w:rsidRDefault="00000000">
            <w:r>
              <w:rPr>
                <w:rFonts w:ascii="Calibri" w:hAnsi="Calibri"/>
                <w:sz w:val="16"/>
              </w:rPr>
              <w:t>The LegalEase PDF provides extensive project-level documentation; comprehensive inline source-code comments are not fully evidenced.</w:t>
            </w:r>
          </w:p>
        </w:tc>
      </w:tr>
      <w:tr w:rsidR="00A527B5" w14:paraId="561F584A" w14:textId="77777777">
        <w:trPr>
          <w:jc w:val="center"/>
        </w:trPr>
        <w:tc>
          <w:tcPr>
            <w:tcW w:w="2520" w:type="dxa"/>
            <w:vAlign w:val="center"/>
          </w:tcPr>
          <w:p w14:paraId="2412E217" w14:textId="77777777" w:rsidR="00A527B5" w:rsidRDefault="00000000">
            <w:r>
              <w:rPr>
                <w:rFonts w:ascii="Calibri" w:hAnsi="Calibri"/>
                <w:sz w:val="16"/>
              </w:rPr>
              <w:t>Overall Score</w:t>
            </w:r>
          </w:p>
        </w:tc>
        <w:tc>
          <w:tcPr>
            <w:tcW w:w="1224" w:type="dxa"/>
            <w:vAlign w:val="center"/>
          </w:tcPr>
          <w:p w14:paraId="03784C0C" w14:textId="77777777" w:rsidR="00A527B5" w:rsidRDefault="00000000">
            <w:pPr>
              <w:jc w:val="center"/>
            </w:pPr>
            <w:r>
              <w:rPr>
                <w:rFonts w:ascii="Calibri" w:hAnsi="Calibri"/>
                <w:sz w:val="16"/>
              </w:rPr>
              <w:t>4.5</w:t>
            </w:r>
          </w:p>
        </w:tc>
        <w:tc>
          <w:tcPr>
            <w:tcW w:w="7056" w:type="dxa"/>
            <w:vAlign w:val="center"/>
          </w:tcPr>
          <w:p w14:paraId="390A2AF9" w14:textId="77777777" w:rsidR="00A527B5" w:rsidRDefault="00000000">
            <w:r>
              <w:rPr>
                <w:rFonts w:ascii="Calibri" w:hAnsi="Calibri"/>
                <w:sz w:val="16"/>
              </w:rPr>
              <w:t>The documented project demonstrates strong structure, readability, and modular reuse, with limited evidence for detailed comments and exception handling.</w:t>
            </w:r>
          </w:p>
        </w:tc>
      </w:tr>
    </w:tbl>
    <w:p w14:paraId="0B8AF3D1" w14:textId="77777777" w:rsidR="00A527B5" w:rsidRDefault="00A527B5"/>
    <w:p w14:paraId="6CB83FBC" w14:textId="77777777" w:rsidR="00A527B5" w:rsidRDefault="00000000">
      <w:r>
        <w:rPr>
          <w:b/>
        </w:rPr>
        <w:lastRenderedPageBreak/>
        <w:t xml:space="preserve">Source basis: </w:t>
      </w:r>
      <w:r>
        <w:t>LegalEase: AI-Powered Legal Document Generator project specification. Ratings are based on documented architecture and functionality; where implementation evidence is not explicit, the assessment is marked Partial.</w:t>
      </w:r>
    </w:p>
    <w:sectPr w:rsidR="00A527B5"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2516B" w14:textId="77777777" w:rsidR="00494ABF" w:rsidRDefault="00494ABF">
      <w:pPr>
        <w:spacing w:after="0" w:line="240" w:lineRule="auto"/>
      </w:pPr>
      <w:r>
        <w:separator/>
      </w:r>
    </w:p>
  </w:endnote>
  <w:endnote w:type="continuationSeparator" w:id="0">
    <w:p w14:paraId="75A9DC60" w14:textId="77777777" w:rsidR="00494ABF" w:rsidRDefault="00494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C456" w14:textId="77777777" w:rsidR="00A527B5" w:rsidRDefault="00000000">
    <w:pPr>
      <w:pStyle w:val="Footer"/>
      <w:jc w:val="center"/>
    </w:pPr>
    <w:r>
      <w:rPr>
        <w:sz w:val="16"/>
      </w:rPr>
      <w:t>LegalEase AI | SWTID-2026-3990 | 30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8E7D" w14:textId="77777777" w:rsidR="00494ABF" w:rsidRDefault="00494ABF">
      <w:pPr>
        <w:spacing w:after="0" w:line="240" w:lineRule="auto"/>
      </w:pPr>
      <w:r>
        <w:separator/>
      </w:r>
    </w:p>
  </w:footnote>
  <w:footnote w:type="continuationSeparator" w:id="0">
    <w:p w14:paraId="57B38979" w14:textId="77777777" w:rsidR="00494ABF" w:rsidRDefault="00494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380364">
    <w:abstractNumId w:val="8"/>
  </w:num>
  <w:num w:numId="2" w16cid:durableId="208616862">
    <w:abstractNumId w:val="6"/>
  </w:num>
  <w:num w:numId="3" w16cid:durableId="62726558">
    <w:abstractNumId w:val="5"/>
  </w:num>
  <w:num w:numId="4" w16cid:durableId="1641182587">
    <w:abstractNumId w:val="4"/>
  </w:num>
  <w:num w:numId="5" w16cid:durableId="2028486262">
    <w:abstractNumId w:val="7"/>
  </w:num>
  <w:num w:numId="6" w16cid:durableId="1734963008">
    <w:abstractNumId w:val="3"/>
  </w:num>
  <w:num w:numId="7" w16cid:durableId="890575939">
    <w:abstractNumId w:val="2"/>
  </w:num>
  <w:num w:numId="8" w16cid:durableId="1874998490">
    <w:abstractNumId w:val="1"/>
  </w:num>
  <w:num w:numId="9" w16cid:durableId="112469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ABF"/>
    <w:rsid w:val="00A527B5"/>
    <w:rsid w:val="00AA1D8D"/>
    <w:rsid w:val="00AA2A93"/>
    <w:rsid w:val="00B47730"/>
    <w:rsid w:val="00CB0664"/>
    <w:rsid w:val="00D540BE"/>
    <w:rsid w:val="00E83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E45FA"/>
  <w14:defaultImageDpi w14:val="300"/>
  <w15:docId w15:val="{B572A39D-6AAE-4E11-AB27-CD8C7EE6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 STUDEN.</cp:lastModifiedBy>
  <cp:revision>3</cp:revision>
  <dcterms:created xsi:type="dcterms:W3CDTF">2013-12-23T23:15:00Z</dcterms:created>
  <dcterms:modified xsi:type="dcterms:W3CDTF">2026-10-01T03:10:00Z</dcterms:modified>
  <cp:category/>
</cp:coreProperties>
</file>